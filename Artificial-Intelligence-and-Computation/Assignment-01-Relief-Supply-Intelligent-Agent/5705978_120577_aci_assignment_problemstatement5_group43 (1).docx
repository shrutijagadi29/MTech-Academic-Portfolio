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8403A" w14:textId="77777777" w:rsidR="00641B55" w:rsidRDefault="00000000">
      <w:pPr>
        <w:pStyle w:val="Heading1"/>
      </w:pPr>
      <w:r>
        <w:t>Artificial and Computational Intelligence</w:t>
      </w:r>
    </w:p>
    <w:p w14:paraId="37C4E450" w14:textId="77777777" w:rsidR="00641B55" w:rsidRDefault="00000000">
      <w:pPr>
        <w:pStyle w:val="Heading2"/>
      </w:pPr>
      <w:r>
        <w:t>ACI Assignment 1</w:t>
      </w:r>
    </w:p>
    <w:p w14:paraId="1777A98E" w14:textId="77777777" w:rsidR="00641B55" w:rsidRDefault="00000000">
      <w:pPr>
        <w:pStyle w:val="Heading2"/>
      </w:pPr>
      <w:r>
        <w:rPr>
          <w:color w:val="000080"/>
        </w:rPr>
        <w:t>1. Introduction</w:t>
      </w:r>
    </w:p>
    <w:p w14:paraId="64B073EA" w14:textId="77777777" w:rsidR="00641B55" w:rsidRDefault="00000000">
      <w:r>
        <w:t>The objective of this assignment is to develop an intelligent agent capable of delivering relief supplies efficiently across various Ukrainian cities. The agent must navigate through safe paths while minimizing travel costs and ensuring battery efficiency.</w:t>
      </w:r>
    </w:p>
    <w:p w14:paraId="4B29218B" w14:textId="77777777" w:rsidR="00C948DD" w:rsidRDefault="00000000" w:rsidP="00C948DD">
      <w:pPr>
        <w:pStyle w:val="Heading2"/>
      </w:pPr>
      <w:r>
        <w:rPr>
          <w:color w:val="000080"/>
        </w:rPr>
        <w:t>2</w:t>
      </w:r>
      <w:r w:rsidR="00C948DD">
        <w:rPr>
          <w:color w:val="000080"/>
        </w:rPr>
        <w:t>. PEAS (Performance, Environment, Actuators, Sensors)</w:t>
      </w:r>
    </w:p>
    <w:tbl>
      <w:tblPr>
        <w:tblStyle w:val="TableGrid"/>
        <w:tblW w:w="0" w:type="auto"/>
        <w:tblLook w:val="04A0" w:firstRow="1" w:lastRow="0" w:firstColumn="1" w:lastColumn="0" w:noHBand="0" w:noVBand="1"/>
      </w:tblPr>
      <w:tblGrid>
        <w:gridCol w:w="4315"/>
        <w:gridCol w:w="4315"/>
      </w:tblGrid>
      <w:tr w:rsidR="00C948DD" w14:paraId="4C89E527" w14:textId="77777777" w:rsidTr="008D1266">
        <w:tc>
          <w:tcPr>
            <w:tcW w:w="4320" w:type="dxa"/>
          </w:tcPr>
          <w:p w14:paraId="03F8B3BB" w14:textId="77777777" w:rsidR="00C948DD" w:rsidRDefault="00C948DD" w:rsidP="008D1266">
            <w:r>
              <w:t>Aspect</w:t>
            </w:r>
          </w:p>
        </w:tc>
        <w:tc>
          <w:tcPr>
            <w:tcW w:w="4320" w:type="dxa"/>
          </w:tcPr>
          <w:p w14:paraId="7713C56D" w14:textId="77777777" w:rsidR="00C948DD" w:rsidRDefault="00C948DD" w:rsidP="008D1266">
            <w:r>
              <w:t>Description</w:t>
            </w:r>
          </w:p>
        </w:tc>
      </w:tr>
      <w:tr w:rsidR="00C948DD" w14:paraId="0DDD6B0A" w14:textId="77777777" w:rsidTr="008D1266">
        <w:tc>
          <w:tcPr>
            <w:tcW w:w="4320" w:type="dxa"/>
          </w:tcPr>
          <w:p w14:paraId="6128DB10" w14:textId="77777777" w:rsidR="00C948DD" w:rsidRDefault="00C948DD" w:rsidP="008D1266">
            <w:r>
              <w:t>Performance Measure</w:t>
            </w:r>
          </w:p>
        </w:tc>
        <w:tc>
          <w:tcPr>
            <w:tcW w:w="4320" w:type="dxa"/>
          </w:tcPr>
          <w:p w14:paraId="7768E31B" w14:textId="77777777" w:rsidR="00C948DD" w:rsidRDefault="00C948DD" w:rsidP="008D1266">
            <w:r>
              <w:t>Minimize cost, optimize battery life, and ensure uninterrupted delivery.</w:t>
            </w:r>
          </w:p>
        </w:tc>
      </w:tr>
      <w:tr w:rsidR="00C948DD" w14:paraId="18364BAB" w14:textId="77777777" w:rsidTr="008D1266">
        <w:tc>
          <w:tcPr>
            <w:tcW w:w="4320" w:type="dxa"/>
          </w:tcPr>
          <w:p w14:paraId="0260053A" w14:textId="77777777" w:rsidR="00C948DD" w:rsidRDefault="00C948DD" w:rsidP="008D1266">
            <w:r>
              <w:t>Environment</w:t>
            </w:r>
          </w:p>
        </w:tc>
        <w:tc>
          <w:tcPr>
            <w:tcW w:w="4320" w:type="dxa"/>
          </w:tcPr>
          <w:p w14:paraId="38B52417" w14:textId="77777777" w:rsidR="00C948DD" w:rsidRDefault="00C948DD" w:rsidP="008D1266">
            <w:r>
              <w:t>Static, discrete, deterministic map of Ukraine along with path costs info.</w:t>
            </w:r>
          </w:p>
        </w:tc>
      </w:tr>
      <w:tr w:rsidR="00C948DD" w14:paraId="225D519B" w14:textId="77777777" w:rsidTr="008D1266">
        <w:tc>
          <w:tcPr>
            <w:tcW w:w="4320" w:type="dxa"/>
          </w:tcPr>
          <w:p w14:paraId="7601AA45" w14:textId="77777777" w:rsidR="00C948DD" w:rsidRDefault="00C948DD" w:rsidP="008D1266">
            <w:r>
              <w:t>Actuators</w:t>
            </w:r>
          </w:p>
        </w:tc>
        <w:tc>
          <w:tcPr>
            <w:tcW w:w="4320" w:type="dxa"/>
          </w:tcPr>
          <w:p w14:paraId="38EE2063" w14:textId="77777777" w:rsidR="00C948DD" w:rsidRDefault="00C948DD" w:rsidP="008D1266">
            <w:r>
              <w:t>Movement across safe paths, delivery of supplies.</w:t>
            </w:r>
          </w:p>
        </w:tc>
      </w:tr>
      <w:tr w:rsidR="00C948DD" w14:paraId="264A3F91" w14:textId="77777777" w:rsidTr="008D1266">
        <w:tc>
          <w:tcPr>
            <w:tcW w:w="4320" w:type="dxa"/>
          </w:tcPr>
          <w:p w14:paraId="71106067" w14:textId="77777777" w:rsidR="00C948DD" w:rsidRDefault="00C948DD" w:rsidP="008D1266">
            <w:r>
              <w:t>Sensors</w:t>
            </w:r>
          </w:p>
        </w:tc>
        <w:tc>
          <w:tcPr>
            <w:tcW w:w="4320" w:type="dxa"/>
          </w:tcPr>
          <w:p w14:paraId="1C4F38FF" w14:textId="77777777" w:rsidR="00C948DD" w:rsidRDefault="00C948DD" w:rsidP="008D1266">
            <w:r>
              <w:t>Battery status, real-time path cost feedback.</w:t>
            </w:r>
          </w:p>
        </w:tc>
      </w:tr>
    </w:tbl>
    <w:p w14:paraId="62CD30CB" w14:textId="77777777" w:rsidR="009B302A" w:rsidRDefault="009B302A" w:rsidP="00C948DD">
      <w:pPr>
        <w:spacing w:after="160" w:line="259" w:lineRule="auto"/>
        <w:rPr>
          <w:rFonts w:asciiTheme="majorHAnsi" w:eastAsiaTheme="majorEastAsia" w:hAnsiTheme="majorHAnsi" w:cstheme="majorBidi"/>
          <w:b/>
          <w:bCs/>
          <w:color w:val="000080"/>
          <w:sz w:val="26"/>
          <w:szCs w:val="26"/>
        </w:rPr>
      </w:pPr>
    </w:p>
    <w:p w14:paraId="01F9F8EC" w14:textId="3D0E25CE" w:rsidR="00C948DD" w:rsidRPr="00C05AD1" w:rsidRDefault="00C948DD" w:rsidP="009B302A">
      <w:pPr>
        <w:pStyle w:val="Heading2"/>
      </w:pPr>
      <w:r w:rsidRPr="00C948DD">
        <w:t>3</w:t>
      </w:r>
      <w:r w:rsidRPr="00C948DD">
        <w:t xml:space="preserve">. </w:t>
      </w:r>
      <w:r w:rsidRPr="00C05AD1">
        <w:t>Task Environment</w:t>
      </w:r>
    </w:p>
    <w:p w14:paraId="09504BF0" w14:textId="77777777" w:rsidR="00F850AA" w:rsidRDefault="00F850AA" w:rsidP="00F850AA">
      <w:pPr>
        <w:pStyle w:val="NormalWeb"/>
        <w:spacing w:before="0" w:beforeAutospacing="0" w:after="200" w:afterAutospacing="0"/>
      </w:pPr>
      <w:r>
        <w:rPr>
          <w:rFonts w:ascii="Cambria" w:hAnsi="Cambria"/>
          <w:color w:val="000000"/>
          <w:sz w:val="22"/>
          <w:szCs w:val="22"/>
        </w:rPr>
        <w:t>The task environment for the Relief Supply Agent has the following properties:</w:t>
      </w:r>
    </w:p>
    <w:p w14:paraId="779A44F1" w14:textId="77777777" w:rsidR="00F850AA" w:rsidRPr="00F850AA" w:rsidRDefault="00F850AA" w:rsidP="00F850AA">
      <w:pPr>
        <w:pStyle w:val="NormalWeb"/>
        <w:numPr>
          <w:ilvl w:val="0"/>
          <w:numId w:val="19"/>
        </w:numPr>
        <w:spacing w:before="0" w:beforeAutospacing="0" w:after="200" w:afterAutospacing="0"/>
      </w:pPr>
      <w:r>
        <w:rPr>
          <w:rFonts w:ascii="Cambria" w:hAnsi="Cambria"/>
          <w:color w:val="000000"/>
          <w:sz w:val="22"/>
          <w:szCs w:val="22"/>
        </w:rPr>
        <w:t>Observability: Fully observable, as the entire map and transportation costs are known beforehand.</w:t>
      </w:r>
    </w:p>
    <w:p w14:paraId="222B1185" w14:textId="77777777" w:rsidR="00F850AA" w:rsidRPr="00F850AA" w:rsidRDefault="00F850AA" w:rsidP="00F850AA">
      <w:pPr>
        <w:pStyle w:val="NormalWeb"/>
        <w:numPr>
          <w:ilvl w:val="0"/>
          <w:numId w:val="19"/>
        </w:numPr>
        <w:spacing w:before="0" w:beforeAutospacing="0" w:after="200" w:afterAutospacing="0"/>
      </w:pPr>
      <w:r>
        <w:rPr>
          <w:rFonts w:ascii="Cambria" w:hAnsi="Cambria"/>
          <w:color w:val="000000"/>
          <w:sz w:val="22"/>
          <w:szCs w:val="22"/>
        </w:rPr>
        <w:t>Deterministic: Actions lead to predictable outcomes.</w:t>
      </w:r>
    </w:p>
    <w:p w14:paraId="02F65F7E" w14:textId="77777777" w:rsidR="00F850AA" w:rsidRPr="00F850AA" w:rsidRDefault="00F850AA" w:rsidP="00F850AA">
      <w:pPr>
        <w:pStyle w:val="NormalWeb"/>
        <w:numPr>
          <w:ilvl w:val="0"/>
          <w:numId w:val="19"/>
        </w:numPr>
        <w:spacing w:before="0" w:beforeAutospacing="0" w:after="200" w:afterAutospacing="0"/>
      </w:pPr>
      <w:r>
        <w:rPr>
          <w:rFonts w:ascii="Cambria" w:hAnsi="Cambria"/>
          <w:color w:val="000000"/>
          <w:sz w:val="22"/>
          <w:szCs w:val="22"/>
        </w:rPr>
        <w:t>Discrete: Finite number of cities and connections.</w:t>
      </w:r>
    </w:p>
    <w:p w14:paraId="687DFA4C" w14:textId="1E56CCAA" w:rsidR="00F850AA" w:rsidRDefault="00F850AA" w:rsidP="00F850AA">
      <w:pPr>
        <w:pStyle w:val="NormalWeb"/>
        <w:numPr>
          <w:ilvl w:val="0"/>
          <w:numId w:val="19"/>
        </w:numPr>
        <w:spacing w:before="0" w:beforeAutospacing="0" w:after="200" w:afterAutospacing="0"/>
      </w:pPr>
      <w:r>
        <w:rPr>
          <w:rFonts w:ascii="Cambria" w:hAnsi="Cambria"/>
          <w:color w:val="000000"/>
          <w:sz w:val="22"/>
          <w:szCs w:val="22"/>
        </w:rPr>
        <w:t>Static: Paths and costs remain unchanged during execution.</w:t>
      </w:r>
    </w:p>
    <w:p w14:paraId="43F813B8" w14:textId="40BA0E0F" w:rsidR="00F850AA" w:rsidRDefault="00F850AA" w:rsidP="00F850AA">
      <w:pPr>
        <w:pStyle w:val="NormalWeb"/>
        <w:numPr>
          <w:ilvl w:val="0"/>
          <w:numId w:val="19"/>
        </w:numPr>
        <w:spacing w:before="0" w:beforeAutospacing="0" w:after="200" w:afterAutospacing="0"/>
      </w:pPr>
      <w:proofErr w:type="gramStart"/>
      <w:r>
        <w:rPr>
          <w:rFonts w:ascii="Cambria" w:hAnsi="Cambria"/>
          <w:color w:val="000000"/>
          <w:sz w:val="22"/>
          <w:szCs w:val="22"/>
        </w:rPr>
        <w:t>Sequential :</w:t>
      </w:r>
      <w:proofErr w:type="gramEnd"/>
      <w:r>
        <w:rPr>
          <w:rFonts w:ascii="Cambria" w:hAnsi="Cambria"/>
          <w:color w:val="000000"/>
          <w:sz w:val="22"/>
          <w:szCs w:val="22"/>
        </w:rPr>
        <w:t xml:space="preserve"> Next step of the agent will be dependent on the current state</w:t>
      </w:r>
    </w:p>
    <w:p w14:paraId="1F195914" w14:textId="3CBA3283" w:rsidR="00F850AA" w:rsidRDefault="00F850AA" w:rsidP="00F850AA">
      <w:pPr>
        <w:pStyle w:val="NormalWeb"/>
        <w:numPr>
          <w:ilvl w:val="0"/>
          <w:numId w:val="19"/>
        </w:numPr>
        <w:spacing w:before="0" w:beforeAutospacing="0" w:after="200" w:afterAutospacing="0"/>
      </w:pPr>
      <w:r>
        <w:rPr>
          <w:rFonts w:ascii="Cambria" w:hAnsi="Cambria"/>
          <w:color w:val="000000"/>
          <w:sz w:val="22"/>
          <w:szCs w:val="22"/>
        </w:rPr>
        <w:t>Single Agent: Single Agent Architecture</w:t>
      </w:r>
    </w:p>
    <w:p w14:paraId="6AB94E7C" w14:textId="77777777" w:rsidR="00C948DD" w:rsidRPr="00C05AD1" w:rsidRDefault="00C948DD" w:rsidP="009B302A">
      <w:pPr>
        <w:pStyle w:val="Heading2"/>
      </w:pPr>
      <w:r>
        <w:t>4</w:t>
      </w:r>
      <w:r w:rsidRPr="00C948DD">
        <w:t xml:space="preserve">. </w:t>
      </w:r>
      <w:r w:rsidRPr="00C05AD1">
        <w:t>Heuristic and Fitness Functions</w:t>
      </w:r>
    </w:p>
    <w:p w14:paraId="6204EDDF" w14:textId="77777777" w:rsidR="00C948DD" w:rsidRPr="00C948DD" w:rsidRDefault="00C948DD" w:rsidP="009B302A">
      <w:pPr>
        <w:spacing w:after="160" w:line="259" w:lineRule="auto"/>
        <w:rPr>
          <w:i/>
          <w:iCs/>
          <w:u w:val="single"/>
        </w:rPr>
      </w:pPr>
      <w:r w:rsidRPr="00C948DD">
        <w:rPr>
          <w:i/>
          <w:iCs/>
          <w:u w:val="single"/>
        </w:rPr>
        <w:t>Random Restart Hill Climbing</w:t>
      </w:r>
    </w:p>
    <w:p w14:paraId="72266365" w14:textId="77777777" w:rsidR="00C948DD" w:rsidRPr="00C948DD" w:rsidRDefault="00C948DD" w:rsidP="009B302A">
      <w:pPr>
        <w:tabs>
          <w:tab w:val="num" w:pos="720"/>
        </w:tabs>
        <w:spacing w:after="160" w:line="259" w:lineRule="auto"/>
      </w:pPr>
      <w:r w:rsidRPr="00C948DD">
        <w:t>Fitness Function: The sum of edge costs in a path. The lower the cost, the better the solution.</w:t>
      </w:r>
    </w:p>
    <w:p w14:paraId="713ECAF2" w14:textId="02112F4E" w:rsidR="00C948DD" w:rsidRPr="00C948DD" w:rsidRDefault="00C948DD" w:rsidP="009B302A">
      <w:pPr>
        <w:spacing w:after="160" w:line="259" w:lineRule="auto"/>
        <w:rPr>
          <w:i/>
          <w:iCs/>
          <w:u w:val="single"/>
        </w:rPr>
      </w:pPr>
      <w:r w:rsidRPr="00C948DD">
        <w:rPr>
          <w:i/>
          <w:iCs/>
          <w:u w:val="single"/>
        </w:rPr>
        <w:t>A</w:t>
      </w:r>
      <w:proofErr w:type="gramStart"/>
      <w:r w:rsidRPr="00C948DD">
        <w:rPr>
          <w:i/>
          <w:iCs/>
          <w:u w:val="single"/>
        </w:rPr>
        <w:t xml:space="preserve">* </w:t>
      </w:r>
      <w:r w:rsidRPr="00C948DD">
        <w:rPr>
          <w:i/>
          <w:iCs/>
          <w:u w:val="single"/>
        </w:rPr>
        <w:t xml:space="preserve"> Algorithm</w:t>
      </w:r>
      <w:proofErr w:type="gramEnd"/>
    </w:p>
    <w:p w14:paraId="10FC8FDE" w14:textId="77777777" w:rsidR="00C948DD" w:rsidRPr="00C948DD" w:rsidRDefault="00C948DD" w:rsidP="009B302A">
      <w:pPr>
        <w:spacing w:after="160" w:line="259" w:lineRule="auto"/>
      </w:pPr>
      <w:r w:rsidRPr="00C948DD">
        <w:t>Heuristic Function (h): Estimated cost from the current city to the goal.</w:t>
      </w:r>
    </w:p>
    <w:p w14:paraId="0975689C" w14:textId="52FB0073" w:rsidR="00C948DD" w:rsidRPr="00C948DD" w:rsidRDefault="00C948DD" w:rsidP="009B302A">
      <w:pPr>
        <w:spacing w:after="160" w:line="259" w:lineRule="auto"/>
      </w:pPr>
      <w:r w:rsidRPr="00C948DD">
        <w:lastRenderedPageBreak/>
        <w:t>Fitness Function: f(n) = g(n) + h(n), where g(n) is the actual cost and h(n) is the estimated cost.</w:t>
      </w:r>
    </w:p>
    <w:p w14:paraId="168E6C5F" w14:textId="71CE1C87" w:rsidR="00641B55" w:rsidRDefault="00C948DD" w:rsidP="009B302A">
      <w:pPr>
        <w:pStyle w:val="Heading2"/>
      </w:pPr>
      <w:r>
        <w:t>5</w:t>
      </w:r>
      <w:r w:rsidR="00000000">
        <w:t>.1 Random Restart Hill Climbing Algorithm</w:t>
      </w:r>
    </w:p>
    <w:p w14:paraId="70E04922" w14:textId="77777777" w:rsidR="00641B55" w:rsidRDefault="00000000" w:rsidP="009B302A">
      <w:r>
        <w:t>Random Restart Hill Climbing is a local search algorithm that avoids local optima by restarting from different initial states.</w:t>
      </w:r>
    </w:p>
    <w:p w14:paraId="3CFF8F20" w14:textId="31298DDC" w:rsidR="00005955" w:rsidRDefault="00005955" w:rsidP="009B302A">
      <w:r>
        <w:t>Steps:</w:t>
      </w:r>
      <w:r>
        <w:br/>
        <w:t>1. Initialize an open list and add the start city.</w:t>
      </w:r>
      <w:r>
        <w:br/>
        <w:t>2. Expand the city with the lowest total estimated cost (f = g + h).</w:t>
      </w:r>
      <w:r>
        <w:br/>
        <w:t>3. Update neighboring cities and track the lowest-cost paths.</w:t>
      </w:r>
      <w:r>
        <w:br/>
        <w:t>4. Continue until the goal city is reached.</w:t>
      </w:r>
      <w:r>
        <w:br/>
        <w:t>5. Return the optimal path and total cost.</w:t>
      </w:r>
    </w:p>
    <w:p w14:paraId="32D015AC" w14:textId="77777777" w:rsidR="00005955" w:rsidRDefault="00005955" w:rsidP="009B302A"/>
    <w:p w14:paraId="67628846" w14:textId="08368FD8" w:rsidR="00641B55" w:rsidRDefault="00000000" w:rsidP="009B302A">
      <w:pPr>
        <w:pStyle w:val="Heading3"/>
      </w:pPr>
      <w:r>
        <w:t xml:space="preserve"> Flowchart:</w:t>
      </w:r>
    </w:p>
    <w:p w14:paraId="4A12C710" w14:textId="77777777" w:rsidR="00641B55" w:rsidRDefault="00000000" w:rsidP="009B302A">
      <w:r>
        <w:rPr>
          <w:noProof/>
        </w:rPr>
        <w:drawing>
          <wp:inline distT="0" distB="0" distL="0" distR="0" wp14:anchorId="27E484C4" wp14:editId="04C60B8E">
            <wp:extent cx="3657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ll_climbing_graph.png"/>
                    <pic:cNvPicPr/>
                  </pic:nvPicPr>
                  <pic:blipFill>
                    <a:blip r:embed="rId6"/>
                    <a:stretch>
                      <a:fillRect/>
                    </a:stretch>
                  </pic:blipFill>
                  <pic:spPr>
                    <a:xfrm>
                      <a:off x="0" y="0"/>
                      <a:ext cx="3657600" cy="2743200"/>
                    </a:xfrm>
                    <a:prstGeom prst="rect">
                      <a:avLst/>
                    </a:prstGeom>
                  </pic:spPr>
                </pic:pic>
              </a:graphicData>
            </a:graphic>
          </wp:inline>
        </w:drawing>
      </w:r>
    </w:p>
    <w:p w14:paraId="73C999C6" w14:textId="181D2AE2" w:rsidR="00C948DD" w:rsidRPr="00C948DD" w:rsidRDefault="00000000" w:rsidP="009B302A">
      <w:pPr>
        <w:pStyle w:val="Heading3"/>
        <w:rPr>
          <w:rFonts w:eastAsiaTheme="minorEastAsia"/>
        </w:rPr>
      </w:pPr>
      <w:r w:rsidRPr="00C948DD">
        <w:t>Example Execution:</w:t>
      </w:r>
      <w:r w:rsidR="00C948DD" w:rsidRPr="00C948DD">
        <w:rPr>
          <w:rFonts w:eastAsiaTheme="minorEastAsia"/>
        </w:rPr>
        <w:t xml:space="preserve"> </w:t>
      </w:r>
    </w:p>
    <w:p w14:paraId="54F95691" w14:textId="0D78F131" w:rsidR="00C948DD" w:rsidRPr="00C05AD1" w:rsidRDefault="00C948DD" w:rsidP="009B302A">
      <w:pPr>
        <w:spacing w:after="160" w:line="259" w:lineRule="auto"/>
      </w:pPr>
      <w:r w:rsidRPr="00C05AD1">
        <w:t>Given Cities and Costs:</w:t>
      </w:r>
    </w:p>
    <w:p w14:paraId="7C7ADF06" w14:textId="77777777" w:rsidR="00C948DD" w:rsidRPr="00C05AD1" w:rsidRDefault="00C948DD" w:rsidP="009B302A">
      <w:pPr>
        <w:numPr>
          <w:ilvl w:val="0"/>
          <w:numId w:val="14"/>
        </w:numPr>
        <w:spacing w:after="160" w:line="259" w:lineRule="auto"/>
      </w:pPr>
      <w:r w:rsidRPr="00C05AD1">
        <w:t>Cities: Kyiv, Lviv, Odessa, Kharkiv, Dnipro</w:t>
      </w:r>
    </w:p>
    <w:p w14:paraId="10CAEE08" w14:textId="77777777" w:rsidR="00C948DD" w:rsidRPr="00C05AD1" w:rsidRDefault="00C948DD" w:rsidP="009B302A">
      <w:pPr>
        <w:numPr>
          <w:ilvl w:val="0"/>
          <w:numId w:val="14"/>
        </w:numPr>
        <w:spacing w:after="160" w:line="259" w:lineRule="auto"/>
      </w:pPr>
      <w:r w:rsidRPr="00C05AD1">
        <w:t xml:space="preserve">Path Costs: </w:t>
      </w:r>
    </w:p>
    <w:p w14:paraId="541A5E54" w14:textId="77777777" w:rsidR="00C948DD" w:rsidRPr="00C05AD1" w:rsidRDefault="00C948DD" w:rsidP="009B302A">
      <w:pPr>
        <w:numPr>
          <w:ilvl w:val="1"/>
          <w:numId w:val="14"/>
        </w:numPr>
        <w:spacing w:after="160" w:line="259" w:lineRule="auto"/>
      </w:pPr>
      <w:r w:rsidRPr="00C05AD1">
        <w:t>Kyiv → Lviv: 10</w:t>
      </w:r>
    </w:p>
    <w:p w14:paraId="12A1A9EA" w14:textId="77777777" w:rsidR="00C948DD" w:rsidRPr="00C05AD1" w:rsidRDefault="00C948DD" w:rsidP="009B302A">
      <w:pPr>
        <w:numPr>
          <w:ilvl w:val="1"/>
          <w:numId w:val="14"/>
        </w:numPr>
        <w:spacing w:after="160" w:line="259" w:lineRule="auto"/>
      </w:pPr>
      <w:r w:rsidRPr="00C05AD1">
        <w:t>Lviv → Odessa: 20</w:t>
      </w:r>
    </w:p>
    <w:p w14:paraId="5F0030FA" w14:textId="77777777" w:rsidR="00C948DD" w:rsidRPr="00C05AD1" w:rsidRDefault="00C948DD" w:rsidP="009B302A">
      <w:pPr>
        <w:numPr>
          <w:ilvl w:val="1"/>
          <w:numId w:val="14"/>
        </w:numPr>
        <w:spacing w:after="160" w:line="259" w:lineRule="auto"/>
      </w:pPr>
      <w:r w:rsidRPr="00C05AD1">
        <w:t>Odessa → Kharkiv: 30</w:t>
      </w:r>
    </w:p>
    <w:p w14:paraId="2563BECA" w14:textId="77777777" w:rsidR="00C948DD" w:rsidRPr="00C05AD1" w:rsidRDefault="00C948DD" w:rsidP="009B302A">
      <w:pPr>
        <w:numPr>
          <w:ilvl w:val="1"/>
          <w:numId w:val="14"/>
        </w:numPr>
        <w:spacing w:after="160" w:line="259" w:lineRule="auto"/>
      </w:pPr>
      <w:r w:rsidRPr="00C05AD1">
        <w:t>Kharkiv → Dnipro: 15</w:t>
      </w:r>
    </w:p>
    <w:p w14:paraId="7E9B084C" w14:textId="77777777" w:rsidR="00C948DD" w:rsidRDefault="00C948DD" w:rsidP="009B302A">
      <w:pPr>
        <w:numPr>
          <w:ilvl w:val="1"/>
          <w:numId w:val="14"/>
        </w:numPr>
        <w:spacing w:after="160" w:line="259" w:lineRule="auto"/>
      </w:pPr>
      <w:r w:rsidRPr="00C05AD1">
        <w:t>Dnipro → Kyiv: 25</w:t>
      </w:r>
    </w:p>
    <w:p w14:paraId="634E740B" w14:textId="77777777" w:rsidR="00C948DD" w:rsidRPr="00C05AD1" w:rsidRDefault="00C948DD" w:rsidP="009B302A">
      <w:pPr>
        <w:spacing w:after="160" w:line="259" w:lineRule="auto"/>
        <w:ind w:left="1440"/>
      </w:pPr>
    </w:p>
    <w:p w14:paraId="1C9A3F4D" w14:textId="77777777" w:rsidR="00C948DD" w:rsidRPr="00C05AD1" w:rsidRDefault="00C948DD" w:rsidP="009B302A">
      <w:pPr>
        <w:pStyle w:val="Heading3"/>
      </w:pPr>
      <w:r w:rsidRPr="00C05AD1">
        <w:t>Algorithm Execution:</w:t>
      </w:r>
    </w:p>
    <w:p w14:paraId="647B31D4" w14:textId="77777777" w:rsidR="00C948DD" w:rsidRPr="00C05AD1" w:rsidRDefault="00C948DD" w:rsidP="009B302A">
      <w:pPr>
        <w:numPr>
          <w:ilvl w:val="0"/>
          <w:numId w:val="15"/>
        </w:numPr>
        <w:spacing w:after="160" w:line="259" w:lineRule="auto"/>
      </w:pPr>
      <w:r w:rsidRPr="00C05AD1">
        <w:t>Start at Kyiv.</w:t>
      </w:r>
    </w:p>
    <w:p w14:paraId="65338F72" w14:textId="77777777" w:rsidR="00C948DD" w:rsidRPr="00C05AD1" w:rsidRDefault="00C948DD" w:rsidP="009B302A">
      <w:pPr>
        <w:numPr>
          <w:ilvl w:val="0"/>
          <w:numId w:val="15"/>
        </w:numPr>
        <w:spacing w:after="160" w:line="259" w:lineRule="auto"/>
      </w:pPr>
      <w:r w:rsidRPr="00C05AD1">
        <w:t>Move to the neighbor with the lowest cost (Lviv, 10).</w:t>
      </w:r>
    </w:p>
    <w:p w14:paraId="0612E4CE" w14:textId="77777777" w:rsidR="00C948DD" w:rsidRPr="00C05AD1" w:rsidRDefault="00C948DD" w:rsidP="009B302A">
      <w:pPr>
        <w:numPr>
          <w:ilvl w:val="0"/>
          <w:numId w:val="15"/>
        </w:numPr>
        <w:spacing w:after="160" w:line="259" w:lineRule="auto"/>
      </w:pPr>
      <w:r w:rsidRPr="00C05AD1">
        <w:t>Continue moving to lower-cost neighbors until reaching a local optimum.</w:t>
      </w:r>
    </w:p>
    <w:p w14:paraId="1DE064E4" w14:textId="77777777" w:rsidR="00C948DD" w:rsidRPr="00C05AD1" w:rsidRDefault="00C948DD" w:rsidP="009B302A">
      <w:pPr>
        <w:numPr>
          <w:ilvl w:val="0"/>
          <w:numId w:val="15"/>
        </w:numPr>
        <w:spacing w:after="160" w:line="259" w:lineRule="auto"/>
      </w:pPr>
      <w:r w:rsidRPr="00C05AD1">
        <w:t>If stuck, restart from another random city.</w:t>
      </w:r>
    </w:p>
    <w:p w14:paraId="448B3F31" w14:textId="77777777" w:rsidR="00C948DD" w:rsidRPr="00C05AD1" w:rsidRDefault="00C948DD" w:rsidP="009B302A">
      <w:pPr>
        <w:numPr>
          <w:ilvl w:val="0"/>
          <w:numId w:val="15"/>
        </w:numPr>
        <w:spacing w:after="160" w:line="259" w:lineRule="auto"/>
      </w:pPr>
      <w:r w:rsidRPr="00C05AD1">
        <w:t>Repeat until the best possible path is found.</w:t>
      </w:r>
    </w:p>
    <w:p w14:paraId="2D0415C4" w14:textId="77777777" w:rsidR="00C948DD" w:rsidRPr="00C948DD" w:rsidRDefault="00C948DD" w:rsidP="009B302A">
      <w:pPr>
        <w:spacing w:after="160" w:line="259" w:lineRule="auto"/>
      </w:pPr>
      <w:r w:rsidRPr="00C05AD1">
        <w:t>Final Path: Kyiv → Lviv → Odessa → Kharkiv → Dnipro → Kyiv Total Cost: 100</w:t>
      </w:r>
    </w:p>
    <w:p w14:paraId="3E20F0A9" w14:textId="77777777" w:rsidR="00C948DD" w:rsidRPr="00C05AD1" w:rsidRDefault="00C948DD" w:rsidP="009B302A">
      <w:pPr>
        <w:spacing w:after="160" w:line="259" w:lineRule="auto"/>
        <w:rPr>
          <w:rFonts w:ascii="Times New Roman" w:eastAsia="Times New Roman" w:hAnsi="Times New Roman" w:cs="Times New Roman"/>
          <w:b/>
          <w:bCs/>
          <w:sz w:val="24"/>
          <w:szCs w:val="24"/>
          <w:lang w:eastAsia="en-IN"/>
        </w:rPr>
      </w:pPr>
    </w:p>
    <w:p w14:paraId="0489A06F" w14:textId="77777777" w:rsidR="00C948DD" w:rsidRPr="00C05AD1" w:rsidRDefault="00C948DD" w:rsidP="009B302A">
      <w:pPr>
        <w:pStyle w:val="Heading3"/>
        <w:rPr>
          <w:lang w:eastAsia="en-IN"/>
        </w:rPr>
      </w:pPr>
      <w:r w:rsidRPr="00C05AD1">
        <w:rPr>
          <w:lang w:eastAsia="en-IN"/>
        </w:rPr>
        <w:t>Python Code Snippet:</w:t>
      </w:r>
    </w:p>
    <w:p w14:paraId="4D6B7E4A" w14:textId="5D494C7E" w:rsidR="00641B55" w:rsidRPr="00C948DD" w:rsidRDefault="00C948DD" w:rsidP="009B302A">
      <w:pPr>
        <w:spacing w:after="160" w:line="259" w:lineRule="auto"/>
        <w:rPr>
          <w:rFonts w:ascii="Times New Roman" w:eastAsia="Times New Roman" w:hAnsi="Times New Roman" w:cs="Times New Roman"/>
          <w:b/>
          <w:bCs/>
          <w:sz w:val="24"/>
          <w:szCs w:val="24"/>
          <w:lang w:eastAsia="en-IN"/>
        </w:rPr>
      </w:pPr>
      <w:r w:rsidRPr="00C05AD1">
        <w:rPr>
          <w:rFonts w:ascii="Times New Roman" w:eastAsia="Times New Roman" w:hAnsi="Times New Roman" w:cs="Times New Roman"/>
          <w:b/>
          <w:bCs/>
          <w:sz w:val="24"/>
          <w:szCs w:val="24"/>
          <w:lang w:eastAsia="en-IN"/>
        </w:rPr>
        <w:t>+------------------------------------+</w:t>
      </w:r>
    </w:p>
    <w:p w14:paraId="03E82DFF" w14:textId="54BD0785" w:rsidR="00C948DD" w:rsidRDefault="00000000" w:rsidP="009B302A">
      <w:pPr>
        <w:rPr>
          <w:rFonts w:ascii="Courier New" w:hAnsi="Courier New"/>
          <w:b/>
          <w:sz w:val="16"/>
          <w:szCs w:val="16"/>
          <w:lang w:val="en-IN"/>
        </w:rPr>
      </w:pPr>
      <w:r w:rsidRPr="00C948DD">
        <w:rPr>
          <w:rFonts w:ascii="Courier New" w:hAnsi="Courier New"/>
          <w:b/>
          <w:sz w:val="16"/>
          <w:szCs w:val="16"/>
        </w:rPr>
        <w:t># Random Restart Hill Climbing Implementation</w:t>
      </w:r>
      <w:r w:rsidR="00C948DD" w:rsidRPr="00C948DD">
        <w:rPr>
          <w:rFonts w:ascii="Courier New" w:hAnsi="Courier New"/>
          <w:b/>
          <w:sz w:val="16"/>
          <w:szCs w:val="16"/>
          <w:lang w:val="en-IN"/>
        </w:rPr>
        <w:br/>
        <w:t xml:space="preserve">def </w:t>
      </w:r>
      <w:proofErr w:type="spellStart"/>
      <w:r w:rsidR="00C948DD" w:rsidRPr="00C948DD">
        <w:rPr>
          <w:rFonts w:ascii="Courier New" w:hAnsi="Courier New"/>
          <w:b/>
          <w:sz w:val="16"/>
          <w:szCs w:val="16"/>
          <w:lang w:val="en-IN"/>
        </w:rPr>
        <w:t>random_restart_hill_climbing</w:t>
      </w:r>
      <w:proofErr w:type="spellEnd"/>
      <w:r w:rsidR="00C948DD" w:rsidRPr="00C948DD">
        <w:rPr>
          <w:rFonts w:ascii="Courier New" w:hAnsi="Courier New"/>
          <w:b/>
          <w:sz w:val="16"/>
          <w:szCs w:val="16"/>
          <w:lang w:val="en-IN"/>
        </w:rPr>
        <w:t xml:space="preserve">(graph, </w:t>
      </w:r>
      <w:proofErr w:type="spellStart"/>
      <w:r w:rsidR="00C948DD" w:rsidRPr="00C948DD">
        <w:rPr>
          <w:rFonts w:ascii="Courier New" w:hAnsi="Courier New"/>
          <w:b/>
          <w:sz w:val="16"/>
          <w:szCs w:val="16"/>
          <w:lang w:val="en-IN"/>
        </w:rPr>
        <w:t>start_node</w:t>
      </w:r>
      <w:proofErr w:type="spellEnd"/>
      <w:r w:rsidR="00C948DD" w:rsidRPr="00C948DD">
        <w:rPr>
          <w:rFonts w:ascii="Courier New" w:hAnsi="Courier New"/>
          <w:b/>
          <w:sz w:val="16"/>
          <w:szCs w:val="16"/>
          <w:lang w:val="en-IN"/>
        </w:rPr>
        <w:t>, restarts=10):</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best_path</w:t>
      </w:r>
      <w:proofErr w:type="spellEnd"/>
      <w:r w:rsidR="00C948DD" w:rsidRPr="00C948DD">
        <w:rPr>
          <w:rFonts w:ascii="Courier New" w:hAnsi="Courier New"/>
          <w:b/>
          <w:sz w:val="16"/>
          <w:szCs w:val="16"/>
          <w:lang w:val="en-IN"/>
        </w:rPr>
        <w:t xml:space="preserve"> = None</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best_cost</w:t>
      </w:r>
      <w:proofErr w:type="spellEnd"/>
      <w:r w:rsidR="00C948DD" w:rsidRPr="00C948DD">
        <w:rPr>
          <w:rFonts w:ascii="Courier New" w:hAnsi="Courier New"/>
          <w:b/>
          <w:sz w:val="16"/>
          <w:szCs w:val="16"/>
          <w:lang w:val="en-IN"/>
        </w:rPr>
        <w:t xml:space="preserve"> = float('inf')</w:t>
      </w:r>
      <w:r w:rsidR="00C948DD" w:rsidRPr="00C948DD">
        <w:rPr>
          <w:rFonts w:ascii="Courier New" w:hAnsi="Courier New"/>
          <w:b/>
          <w:sz w:val="16"/>
          <w:szCs w:val="16"/>
          <w:lang w:val="en-IN"/>
        </w:rPr>
        <w:br/>
      </w:r>
      <w:r w:rsidR="00C948DD" w:rsidRPr="00C948DD">
        <w:rPr>
          <w:rFonts w:ascii="Courier New" w:hAnsi="Courier New"/>
          <w:b/>
          <w:sz w:val="16"/>
          <w:szCs w:val="16"/>
          <w:lang w:val="en-IN"/>
        </w:rPr>
        <w:br/>
        <w:t xml:space="preserve">    for _ in range(restarts):</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current_path</w:t>
      </w:r>
      <w:proofErr w:type="spellEnd"/>
      <w:r w:rsidR="00C948DD" w:rsidRPr="00C948DD">
        <w:rPr>
          <w:rFonts w:ascii="Courier New" w:hAnsi="Courier New"/>
          <w:b/>
          <w:sz w:val="16"/>
          <w:szCs w:val="16"/>
          <w:lang w:val="en-IN"/>
        </w:rPr>
        <w:t xml:space="preserve"> = [</w:t>
      </w:r>
      <w:proofErr w:type="spellStart"/>
      <w:r w:rsidR="00C948DD" w:rsidRPr="00C948DD">
        <w:rPr>
          <w:rFonts w:ascii="Courier New" w:hAnsi="Courier New"/>
          <w:b/>
          <w:sz w:val="16"/>
          <w:szCs w:val="16"/>
          <w:lang w:val="en-IN"/>
        </w:rPr>
        <w:t>start_node</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current_cost</w:t>
      </w:r>
      <w:proofErr w:type="spellEnd"/>
      <w:r w:rsidR="00C948DD" w:rsidRPr="00C948DD">
        <w:rPr>
          <w:rFonts w:ascii="Courier New" w:hAnsi="Courier New"/>
          <w:b/>
          <w:sz w:val="16"/>
          <w:szCs w:val="16"/>
          <w:lang w:val="en-IN"/>
        </w:rPr>
        <w:t xml:space="preserve"> = 0</w:t>
      </w:r>
      <w:r w:rsidR="00C948DD" w:rsidRPr="00C948DD">
        <w:rPr>
          <w:rFonts w:ascii="Courier New" w:hAnsi="Courier New"/>
          <w:b/>
          <w:sz w:val="16"/>
          <w:szCs w:val="16"/>
          <w:lang w:val="en-IN"/>
        </w:rPr>
        <w:br/>
        <w:t xml:space="preserve">        visited = {</w:t>
      </w:r>
      <w:proofErr w:type="spellStart"/>
      <w:r w:rsidR="00C948DD" w:rsidRPr="00C948DD">
        <w:rPr>
          <w:rFonts w:ascii="Courier New" w:hAnsi="Courier New"/>
          <w:b/>
          <w:sz w:val="16"/>
          <w:szCs w:val="16"/>
          <w:lang w:val="en-IN"/>
        </w:rPr>
        <w:t>start_node</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r>
      <w:r w:rsidR="00C948DD" w:rsidRPr="00C948DD">
        <w:rPr>
          <w:rFonts w:ascii="Courier New" w:hAnsi="Courier New"/>
          <w:b/>
          <w:sz w:val="16"/>
          <w:szCs w:val="16"/>
          <w:lang w:val="en-IN"/>
        </w:rPr>
        <w:br/>
        <w:t xml:space="preserve">        while </w:t>
      </w:r>
      <w:proofErr w:type="spellStart"/>
      <w:r w:rsidR="00C948DD" w:rsidRPr="00C948DD">
        <w:rPr>
          <w:rFonts w:ascii="Courier New" w:hAnsi="Courier New"/>
          <w:b/>
          <w:sz w:val="16"/>
          <w:szCs w:val="16"/>
          <w:lang w:val="en-IN"/>
        </w:rPr>
        <w:t>len</w:t>
      </w:r>
      <w:proofErr w:type="spellEnd"/>
      <w:r w:rsidR="00C948DD" w:rsidRPr="00C948DD">
        <w:rPr>
          <w:rFonts w:ascii="Courier New" w:hAnsi="Courier New"/>
          <w:b/>
          <w:sz w:val="16"/>
          <w:szCs w:val="16"/>
          <w:lang w:val="en-IN"/>
        </w:rPr>
        <w:t xml:space="preserve">(visited) &lt; </w:t>
      </w:r>
      <w:proofErr w:type="spellStart"/>
      <w:r w:rsidR="00C948DD" w:rsidRPr="00C948DD">
        <w:rPr>
          <w:rFonts w:ascii="Courier New" w:hAnsi="Courier New"/>
          <w:b/>
          <w:sz w:val="16"/>
          <w:szCs w:val="16"/>
          <w:lang w:val="en-IN"/>
        </w:rPr>
        <w:t>len</w:t>
      </w:r>
      <w:proofErr w:type="spellEnd"/>
      <w:r w:rsidR="00C948DD" w:rsidRPr="00C948DD">
        <w:rPr>
          <w:rFonts w:ascii="Courier New" w:hAnsi="Courier New"/>
          <w:b/>
          <w:sz w:val="16"/>
          <w:szCs w:val="16"/>
          <w:lang w:val="en-IN"/>
        </w:rPr>
        <w:t>(graph):</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neighbors</w:t>
      </w:r>
      <w:proofErr w:type="spellEnd"/>
      <w:r w:rsidR="00C948DD" w:rsidRPr="00C948DD">
        <w:rPr>
          <w:rFonts w:ascii="Courier New" w:hAnsi="Courier New"/>
          <w:b/>
          <w:sz w:val="16"/>
          <w:szCs w:val="16"/>
          <w:lang w:val="en-IN"/>
        </w:rPr>
        <w:t xml:space="preserve"> = [(</w:t>
      </w:r>
      <w:proofErr w:type="spellStart"/>
      <w:r w:rsidR="00C948DD" w:rsidRPr="00C948DD">
        <w:rPr>
          <w:rFonts w:ascii="Courier New" w:hAnsi="Courier New"/>
          <w:b/>
          <w:sz w:val="16"/>
          <w:szCs w:val="16"/>
          <w:lang w:val="en-IN"/>
        </w:rPr>
        <w:t>neighbor</w:t>
      </w:r>
      <w:proofErr w:type="spellEnd"/>
      <w:r w:rsidR="00C948DD" w:rsidRPr="00C948DD">
        <w:rPr>
          <w:rFonts w:ascii="Courier New" w:hAnsi="Courier New"/>
          <w:b/>
          <w:sz w:val="16"/>
          <w:szCs w:val="16"/>
          <w:lang w:val="en-IN"/>
        </w:rPr>
        <w:t xml:space="preserve">, cost) for </w:t>
      </w:r>
      <w:proofErr w:type="spellStart"/>
      <w:r w:rsidR="00C948DD" w:rsidRPr="00C948DD">
        <w:rPr>
          <w:rFonts w:ascii="Courier New" w:hAnsi="Courier New"/>
          <w:b/>
          <w:sz w:val="16"/>
          <w:szCs w:val="16"/>
          <w:lang w:val="en-IN"/>
        </w:rPr>
        <w:t>neighbor</w:t>
      </w:r>
      <w:proofErr w:type="spellEnd"/>
      <w:r w:rsidR="00C948DD" w:rsidRPr="00C948DD">
        <w:rPr>
          <w:rFonts w:ascii="Courier New" w:hAnsi="Courier New"/>
          <w:b/>
          <w:sz w:val="16"/>
          <w:szCs w:val="16"/>
          <w:lang w:val="en-IN"/>
        </w:rPr>
        <w:t>, cost in graph[</w:t>
      </w:r>
      <w:proofErr w:type="spellStart"/>
      <w:r w:rsidR="00C948DD" w:rsidRPr="00C948DD">
        <w:rPr>
          <w:rFonts w:ascii="Courier New" w:hAnsi="Courier New"/>
          <w:b/>
          <w:sz w:val="16"/>
          <w:szCs w:val="16"/>
          <w:lang w:val="en-IN"/>
        </w:rPr>
        <w:t>current_path</w:t>
      </w:r>
      <w:proofErr w:type="spellEnd"/>
      <w:r w:rsidR="00C948DD" w:rsidRPr="00C948DD">
        <w:rPr>
          <w:rFonts w:ascii="Courier New" w:hAnsi="Courier New"/>
          <w:b/>
          <w:sz w:val="16"/>
          <w:szCs w:val="16"/>
          <w:lang w:val="en-IN"/>
        </w:rPr>
        <w:t xml:space="preserve">[-1]].items() if </w:t>
      </w:r>
      <w:proofErr w:type="spellStart"/>
      <w:r w:rsidR="00C948DD" w:rsidRPr="00C948DD">
        <w:rPr>
          <w:rFonts w:ascii="Courier New" w:hAnsi="Courier New"/>
          <w:b/>
          <w:sz w:val="16"/>
          <w:szCs w:val="16"/>
          <w:lang w:val="en-IN"/>
        </w:rPr>
        <w:t>neighbor</w:t>
      </w:r>
      <w:proofErr w:type="spellEnd"/>
      <w:r w:rsidR="00C948DD" w:rsidRPr="00C948DD">
        <w:rPr>
          <w:rFonts w:ascii="Courier New" w:hAnsi="Courier New"/>
          <w:b/>
          <w:sz w:val="16"/>
          <w:szCs w:val="16"/>
          <w:lang w:val="en-IN"/>
        </w:rPr>
        <w:t xml:space="preserve"> not in visited]</w:t>
      </w:r>
      <w:r w:rsidR="00C948DD" w:rsidRPr="00C948DD">
        <w:rPr>
          <w:rFonts w:ascii="Courier New" w:hAnsi="Courier New"/>
          <w:b/>
          <w:sz w:val="16"/>
          <w:szCs w:val="16"/>
          <w:lang w:val="en-IN"/>
        </w:rPr>
        <w:br/>
        <w:t xml:space="preserve">            if not </w:t>
      </w:r>
      <w:proofErr w:type="spellStart"/>
      <w:r w:rsidR="00C948DD" w:rsidRPr="00C948DD">
        <w:rPr>
          <w:rFonts w:ascii="Courier New" w:hAnsi="Courier New"/>
          <w:b/>
          <w:sz w:val="16"/>
          <w:szCs w:val="16"/>
          <w:lang w:val="en-IN"/>
        </w:rPr>
        <w:t>neighbors</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t xml:space="preserve">                break</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next_city</w:t>
      </w:r>
      <w:proofErr w:type="spellEnd"/>
      <w:r w:rsidR="00C948DD" w:rsidRPr="00C948DD">
        <w:rPr>
          <w:rFonts w:ascii="Courier New" w:hAnsi="Courier New"/>
          <w:b/>
          <w:sz w:val="16"/>
          <w:szCs w:val="16"/>
          <w:lang w:val="en-IN"/>
        </w:rPr>
        <w:t xml:space="preserve">, </w:t>
      </w:r>
      <w:proofErr w:type="spellStart"/>
      <w:r w:rsidR="00C948DD" w:rsidRPr="00C948DD">
        <w:rPr>
          <w:rFonts w:ascii="Courier New" w:hAnsi="Courier New"/>
          <w:b/>
          <w:sz w:val="16"/>
          <w:szCs w:val="16"/>
          <w:lang w:val="en-IN"/>
        </w:rPr>
        <w:t>travel_cost</w:t>
      </w:r>
      <w:proofErr w:type="spellEnd"/>
      <w:r w:rsidR="00C948DD" w:rsidRPr="00C948DD">
        <w:rPr>
          <w:rFonts w:ascii="Courier New" w:hAnsi="Courier New"/>
          <w:b/>
          <w:sz w:val="16"/>
          <w:szCs w:val="16"/>
          <w:lang w:val="en-IN"/>
        </w:rPr>
        <w:t xml:space="preserve"> = min(</w:t>
      </w:r>
      <w:proofErr w:type="spellStart"/>
      <w:r w:rsidR="00C948DD" w:rsidRPr="00C948DD">
        <w:rPr>
          <w:rFonts w:ascii="Courier New" w:hAnsi="Courier New"/>
          <w:b/>
          <w:sz w:val="16"/>
          <w:szCs w:val="16"/>
          <w:lang w:val="en-IN"/>
        </w:rPr>
        <w:t>neighbors</w:t>
      </w:r>
      <w:proofErr w:type="spellEnd"/>
      <w:r w:rsidR="00C948DD" w:rsidRPr="00C948DD">
        <w:rPr>
          <w:rFonts w:ascii="Courier New" w:hAnsi="Courier New"/>
          <w:b/>
          <w:sz w:val="16"/>
          <w:szCs w:val="16"/>
          <w:lang w:val="en-IN"/>
        </w:rPr>
        <w:t>, key=lambda x: x[1])</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current_path.append</w:t>
      </w:r>
      <w:proofErr w:type="spellEnd"/>
      <w:r w:rsidR="00C948DD" w:rsidRPr="00C948DD">
        <w:rPr>
          <w:rFonts w:ascii="Courier New" w:hAnsi="Courier New"/>
          <w:b/>
          <w:sz w:val="16"/>
          <w:szCs w:val="16"/>
          <w:lang w:val="en-IN"/>
        </w:rPr>
        <w:t>(</w:t>
      </w:r>
      <w:proofErr w:type="spellStart"/>
      <w:r w:rsidR="00C948DD" w:rsidRPr="00C948DD">
        <w:rPr>
          <w:rFonts w:ascii="Courier New" w:hAnsi="Courier New"/>
          <w:b/>
          <w:sz w:val="16"/>
          <w:szCs w:val="16"/>
          <w:lang w:val="en-IN"/>
        </w:rPr>
        <w:t>next_city</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current_cost</w:t>
      </w:r>
      <w:proofErr w:type="spellEnd"/>
      <w:r w:rsidR="00C948DD" w:rsidRPr="00C948DD">
        <w:rPr>
          <w:rFonts w:ascii="Courier New" w:hAnsi="Courier New"/>
          <w:b/>
          <w:sz w:val="16"/>
          <w:szCs w:val="16"/>
          <w:lang w:val="en-IN"/>
        </w:rPr>
        <w:t xml:space="preserve"> += </w:t>
      </w:r>
      <w:proofErr w:type="spellStart"/>
      <w:r w:rsidR="00C948DD" w:rsidRPr="00C948DD">
        <w:rPr>
          <w:rFonts w:ascii="Courier New" w:hAnsi="Courier New"/>
          <w:b/>
          <w:sz w:val="16"/>
          <w:szCs w:val="16"/>
          <w:lang w:val="en-IN"/>
        </w:rPr>
        <w:t>travel_cost</w:t>
      </w:r>
      <w:proofErr w:type="spellEnd"/>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visited.add</w:t>
      </w:r>
      <w:proofErr w:type="spellEnd"/>
      <w:r w:rsidR="00C948DD" w:rsidRPr="00C948DD">
        <w:rPr>
          <w:rFonts w:ascii="Courier New" w:hAnsi="Courier New"/>
          <w:b/>
          <w:sz w:val="16"/>
          <w:szCs w:val="16"/>
          <w:lang w:val="en-IN"/>
        </w:rPr>
        <w:t>(</w:t>
      </w:r>
      <w:proofErr w:type="spellStart"/>
      <w:r w:rsidR="00C948DD" w:rsidRPr="00C948DD">
        <w:rPr>
          <w:rFonts w:ascii="Courier New" w:hAnsi="Courier New"/>
          <w:b/>
          <w:sz w:val="16"/>
          <w:szCs w:val="16"/>
          <w:lang w:val="en-IN"/>
        </w:rPr>
        <w:t>next_city</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r>
      <w:r w:rsidR="00C948DD" w:rsidRPr="00C948DD">
        <w:rPr>
          <w:rFonts w:ascii="Courier New" w:hAnsi="Courier New"/>
          <w:b/>
          <w:sz w:val="16"/>
          <w:szCs w:val="16"/>
          <w:lang w:val="en-IN"/>
        </w:rPr>
        <w:br/>
        <w:t xml:space="preserve">        if </w:t>
      </w:r>
      <w:proofErr w:type="spellStart"/>
      <w:r w:rsidR="00C948DD" w:rsidRPr="00C948DD">
        <w:rPr>
          <w:rFonts w:ascii="Courier New" w:hAnsi="Courier New"/>
          <w:b/>
          <w:sz w:val="16"/>
          <w:szCs w:val="16"/>
          <w:lang w:val="en-IN"/>
        </w:rPr>
        <w:t>len</w:t>
      </w:r>
      <w:proofErr w:type="spellEnd"/>
      <w:r w:rsidR="00C948DD" w:rsidRPr="00C948DD">
        <w:rPr>
          <w:rFonts w:ascii="Courier New" w:hAnsi="Courier New"/>
          <w:b/>
          <w:sz w:val="16"/>
          <w:szCs w:val="16"/>
          <w:lang w:val="en-IN"/>
        </w:rPr>
        <w:t xml:space="preserve">(visited) == </w:t>
      </w:r>
      <w:proofErr w:type="spellStart"/>
      <w:r w:rsidR="00C948DD" w:rsidRPr="00C948DD">
        <w:rPr>
          <w:rFonts w:ascii="Courier New" w:hAnsi="Courier New"/>
          <w:b/>
          <w:sz w:val="16"/>
          <w:szCs w:val="16"/>
          <w:lang w:val="en-IN"/>
        </w:rPr>
        <w:t>len</w:t>
      </w:r>
      <w:proofErr w:type="spellEnd"/>
      <w:r w:rsidR="00C948DD" w:rsidRPr="00C948DD">
        <w:rPr>
          <w:rFonts w:ascii="Courier New" w:hAnsi="Courier New"/>
          <w:b/>
          <w:sz w:val="16"/>
          <w:szCs w:val="16"/>
          <w:lang w:val="en-IN"/>
        </w:rPr>
        <w:t xml:space="preserve">(graph) and </w:t>
      </w:r>
      <w:proofErr w:type="spellStart"/>
      <w:r w:rsidR="00C948DD" w:rsidRPr="00C948DD">
        <w:rPr>
          <w:rFonts w:ascii="Courier New" w:hAnsi="Courier New"/>
          <w:b/>
          <w:sz w:val="16"/>
          <w:szCs w:val="16"/>
          <w:lang w:val="en-IN"/>
        </w:rPr>
        <w:t>start_node</w:t>
      </w:r>
      <w:proofErr w:type="spellEnd"/>
      <w:r w:rsidR="00C948DD" w:rsidRPr="00C948DD">
        <w:rPr>
          <w:rFonts w:ascii="Courier New" w:hAnsi="Courier New"/>
          <w:b/>
          <w:sz w:val="16"/>
          <w:szCs w:val="16"/>
          <w:lang w:val="en-IN"/>
        </w:rPr>
        <w:t xml:space="preserve"> in graph[</w:t>
      </w:r>
      <w:proofErr w:type="spellStart"/>
      <w:r w:rsidR="00C948DD" w:rsidRPr="00C948DD">
        <w:rPr>
          <w:rFonts w:ascii="Courier New" w:hAnsi="Courier New"/>
          <w:b/>
          <w:sz w:val="16"/>
          <w:szCs w:val="16"/>
          <w:lang w:val="en-IN"/>
        </w:rPr>
        <w:t>current_path</w:t>
      </w:r>
      <w:proofErr w:type="spellEnd"/>
      <w:r w:rsidR="00C948DD" w:rsidRPr="00C948DD">
        <w:rPr>
          <w:rFonts w:ascii="Courier New" w:hAnsi="Courier New"/>
          <w:b/>
          <w:sz w:val="16"/>
          <w:szCs w:val="16"/>
          <w:lang w:val="en-IN"/>
        </w:rPr>
        <w:t>[-1]]:</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current_cost</w:t>
      </w:r>
      <w:proofErr w:type="spellEnd"/>
      <w:r w:rsidR="00C948DD" w:rsidRPr="00C948DD">
        <w:rPr>
          <w:rFonts w:ascii="Courier New" w:hAnsi="Courier New"/>
          <w:b/>
          <w:sz w:val="16"/>
          <w:szCs w:val="16"/>
          <w:lang w:val="en-IN"/>
        </w:rPr>
        <w:t xml:space="preserve"> += graph[</w:t>
      </w:r>
      <w:proofErr w:type="spellStart"/>
      <w:r w:rsidR="00C948DD" w:rsidRPr="00C948DD">
        <w:rPr>
          <w:rFonts w:ascii="Courier New" w:hAnsi="Courier New"/>
          <w:b/>
          <w:sz w:val="16"/>
          <w:szCs w:val="16"/>
          <w:lang w:val="en-IN"/>
        </w:rPr>
        <w:t>current_path</w:t>
      </w:r>
      <w:proofErr w:type="spellEnd"/>
      <w:r w:rsidR="00C948DD" w:rsidRPr="00C948DD">
        <w:rPr>
          <w:rFonts w:ascii="Courier New" w:hAnsi="Courier New"/>
          <w:b/>
          <w:sz w:val="16"/>
          <w:szCs w:val="16"/>
          <w:lang w:val="en-IN"/>
        </w:rPr>
        <w:t>[-1]][</w:t>
      </w:r>
      <w:proofErr w:type="spellStart"/>
      <w:r w:rsidR="00C948DD" w:rsidRPr="00C948DD">
        <w:rPr>
          <w:rFonts w:ascii="Courier New" w:hAnsi="Courier New"/>
          <w:b/>
          <w:sz w:val="16"/>
          <w:szCs w:val="16"/>
          <w:lang w:val="en-IN"/>
        </w:rPr>
        <w:t>start_node</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current_path.append</w:t>
      </w:r>
      <w:proofErr w:type="spellEnd"/>
      <w:r w:rsidR="00C948DD" w:rsidRPr="00C948DD">
        <w:rPr>
          <w:rFonts w:ascii="Courier New" w:hAnsi="Courier New"/>
          <w:b/>
          <w:sz w:val="16"/>
          <w:szCs w:val="16"/>
          <w:lang w:val="en-IN"/>
        </w:rPr>
        <w:t>(</w:t>
      </w:r>
      <w:proofErr w:type="spellStart"/>
      <w:r w:rsidR="00C948DD" w:rsidRPr="00C948DD">
        <w:rPr>
          <w:rFonts w:ascii="Courier New" w:hAnsi="Courier New"/>
          <w:b/>
          <w:sz w:val="16"/>
          <w:szCs w:val="16"/>
          <w:lang w:val="en-IN"/>
        </w:rPr>
        <w:t>start_node</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r>
      <w:r w:rsidR="00C948DD" w:rsidRPr="00C948DD">
        <w:rPr>
          <w:rFonts w:ascii="Courier New" w:hAnsi="Courier New"/>
          <w:b/>
          <w:sz w:val="16"/>
          <w:szCs w:val="16"/>
          <w:lang w:val="en-IN"/>
        </w:rPr>
        <w:br/>
        <w:t xml:space="preserve">        if </w:t>
      </w:r>
      <w:proofErr w:type="spellStart"/>
      <w:r w:rsidR="00C948DD" w:rsidRPr="00C948DD">
        <w:rPr>
          <w:rFonts w:ascii="Courier New" w:hAnsi="Courier New"/>
          <w:b/>
          <w:sz w:val="16"/>
          <w:szCs w:val="16"/>
          <w:lang w:val="en-IN"/>
        </w:rPr>
        <w:t>current_cost</w:t>
      </w:r>
      <w:proofErr w:type="spellEnd"/>
      <w:r w:rsidR="00C948DD" w:rsidRPr="00C948DD">
        <w:rPr>
          <w:rFonts w:ascii="Courier New" w:hAnsi="Courier New"/>
          <w:b/>
          <w:sz w:val="16"/>
          <w:szCs w:val="16"/>
          <w:lang w:val="en-IN"/>
        </w:rPr>
        <w:t xml:space="preserve"> &lt; </w:t>
      </w:r>
      <w:proofErr w:type="spellStart"/>
      <w:r w:rsidR="00C948DD" w:rsidRPr="00C948DD">
        <w:rPr>
          <w:rFonts w:ascii="Courier New" w:hAnsi="Courier New"/>
          <w:b/>
          <w:sz w:val="16"/>
          <w:szCs w:val="16"/>
          <w:lang w:val="en-IN"/>
        </w:rPr>
        <w:t>best_cost</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best_path</w:t>
      </w:r>
      <w:proofErr w:type="spellEnd"/>
      <w:r w:rsidR="00C948DD" w:rsidRPr="00C948DD">
        <w:rPr>
          <w:rFonts w:ascii="Courier New" w:hAnsi="Courier New"/>
          <w:b/>
          <w:sz w:val="16"/>
          <w:szCs w:val="16"/>
          <w:lang w:val="en-IN"/>
        </w:rPr>
        <w:t xml:space="preserve">, </w:t>
      </w:r>
      <w:proofErr w:type="spellStart"/>
      <w:r w:rsidR="00C948DD" w:rsidRPr="00C948DD">
        <w:rPr>
          <w:rFonts w:ascii="Courier New" w:hAnsi="Courier New"/>
          <w:b/>
          <w:sz w:val="16"/>
          <w:szCs w:val="16"/>
          <w:lang w:val="en-IN"/>
        </w:rPr>
        <w:t>best_cost</w:t>
      </w:r>
      <w:proofErr w:type="spellEnd"/>
      <w:r w:rsidR="00C948DD" w:rsidRPr="00C948DD">
        <w:rPr>
          <w:rFonts w:ascii="Courier New" w:hAnsi="Courier New"/>
          <w:b/>
          <w:sz w:val="16"/>
          <w:szCs w:val="16"/>
          <w:lang w:val="en-IN"/>
        </w:rPr>
        <w:t xml:space="preserve"> = </w:t>
      </w:r>
      <w:proofErr w:type="spellStart"/>
      <w:r w:rsidR="00C948DD" w:rsidRPr="00C948DD">
        <w:rPr>
          <w:rFonts w:ascii="Courier New" w:hAnsi="Courier New"/>
          <w:b/>
          <w:sz w:val="16"/>
          <w:szCs w:val="16"/>
          <w:lang w:val="en-IN"/>
        </w:rPr>
        <w:t>current_path</w:t>
      </w:r>
      <w:proofErr w:type="spellEnd"/>
      <w:r w:rsidR="00C948DD" w:rsidRPr="00C948DD">
        <w:rPr>
          <w:rFonts w:ascii="Courier New" w:hAnsi="Courier New"/>
          <w:b/>
          <w:sz w:val="16"/>
          <w:szCs w:val="16"/>
          <w:lang w:val="en-IN"/>
        </w:rPr>
        <w:t xml:space="preserve">, </w:t>
      </w:r>
      <w:proofErr w:type="spellStart"/>
      <w:r w:rsidR="00C948DD" w:rsidRPr="00C948DD">
        <w:rPr>
          <w:rFonts w:ascii="Courier New" w:hAnsi="Courier New"/>
          <w:b/>
          <w:sz w:val="16"/>
          <w:szCs w:val="16"/>
          <w:lang w:val="en-IN"/>
        </w:rPr>
        <w:t>current_cost</w:t>
      </w:r>
      <w:proofErr w:type="spellEnd"/>
      <w:r w:rsidR="00C948DD" w:rsidRPr="00C948DD">
        <w:rPr>
          <w:rFonts w:ascii="Courier New" w:hAnsi="Courier New"/>
          <w:b/>
          <w:sz w:val="16"/>
          <w:szCs w:val="16"/>
          <w:lang w:val="en-IN"/>
        </w:rPr>
        <w:br/>
      </w:r>
      <w:r w:rsidR="00C948DD" w:rsidRPr="00C948DD">
        <w:rPr>
          <w:rFonts w:ascii="Courier New" w:hAnsi="Courier New"/>
          <w:b/>
          <w:sz w:val="16"/>
          <w:szCs w:val="16"/>
          <w:lang w:val="en-IN"/>
        </w:rPr>
        <w:br/>
        <w:t xml:space="preserve">    return </w:t>
      </w:r>
      <w:proofErr w:type="spellStart"/>
      <w:r w:rsidR="00C948DD" w:rsidRPr="00C948DD">
        <w:rPr>
          <w:rFonts w:ascii="Courier New" w:hAnsi="Courier New"/>
          <w:b/>
          <w:sz w:val="16"/>
          <w:szCs w:val="16"/>
          <w:lang w:val="en-IN"/>
        </w:rPr>
        <w:t>best_path</w:t>
      </w:r>
      <w:proofErr w:type="spellEnd"/>
      <w:r w:rsidR="00C948DD" w:rsidRPr="00C948DD">
        <w:rPr>
          <w:rFonts w:ascii="Courier New" w:hAnsi="Courier New"/>
          <w:b/>
          <w:sz w:val="16"/>
          <w:szCs w:val="16"/>
          <w:lang w:val="en-IN"/>
        </w:rPr>
        <w:t xml:space="preserve">, </w:t>
      </w:r>
      <w:proofErr w:type="spellStart"/>
      <w:r w:rsidR="00C948DD" w:rsidRPr="00C948DD">
        <w:rPr>
          <w:rFonts w:ascii="Courier New" w:hAnsi="Courier New"/>
          <w:b/>
          <w:sz w:val="16"/>
          <w:szCs w:val="16"/>
          <w:lang w:val="en-IN"/>
        </w:rPr>
        <w:t>best_cost</w:t>
      </w:r>
      <w:proofErr w:type="spellEnd"/>
    </w:p>
    <w:p w14:paraId="06DEF255" w14:textId="77777777" w:rsidR="00C948DD" w:rsidRDefault="00C948DD" w:rsidP="009B302A">
      <w:pPr>
        <w:rPr>
          <w:rFonts w:ascii="Courier New" w:hAnsi="Courier New"/>
          <w:b/>
          <w:sz w:val="16"/>
          <w:szCs w:val="16"/>
          <w:lang w:val="en-IN"/>
        </w:rPr>
      </w:pPr>
    </w:p>
    <w:p w14:paraId="43A2FE45" w14:textId="77777777" w:rsidR="00C948DD" w:rsidRDefault="00C948DD" w:rsidP="009B302A">
      <w:pPr>
        <w:rPr>
          <w:rFonts w:ascii="Courier New" w:hAnsi="Courier New"/>
          <w:b/>
          <w:sz w:val="16"/>
          <w:szCs w:val="16"/>
          <w:lang w:val="en-IN"/>
        </w:rPr>
      </w:pPr>
    </w:p>
    <w:p w14:paraId="53951279" w14:textId="77777777" w:rsidR="00C948DD" w:rsidRDefault="00C948DD" w:rsidP="009B302A">
      <w:pPr>
        <w:rPr>
          <w:rFonts w:ascii="Courier New" w:hAnsi="Courier New"/>
          <w:b/>
          <w:sz w:val="16"/>
          <w:szCs w:val="16"/>
          <w:lang w:val="en-IN"/>
        </w:rPr>
      </w:pPr>
    </w:p>
    <w:p w14:paraId="0685518D" w14:textId="77777777" w:rsidR="00C948DD" w:rsidRDefault="00C948DD" w:rsidP="009B302A">
      <w:pPr>
        <w:rPr>
          <w:rFonts w:ascii="Courier New" w:hAnsi="Courier New"/>
          <w:b/>
          <w:sz w:val="16"/>
          <w:szCs w:val="16"/>
          <w:lang w:val="en-IN"/>
        </w:rPr>
      </w:pPr>
    </w:p>
    <w:p w14:paraId="2CF7DE48" w14:textId="77777777" w:rsidR="00C948DD" w:rsidRDefault="00C948DD" w:rsidP="009B302A">
      <w:pPr>
        <w:rPr>
          <w:rFonts w:ascii="Courier New" w:hAnsi="Courier New"/>
          <w:b/>
          <w:sz w:val="16"/>
          <w:szCs w:val="16"/>
          <w:lang w:val="en-IN"/>
        </w:rPr>
      </w:pPr>
    </w:p>
    <w:p w14:paraId="6073BBDD" w14:textId="77777777" w:rsidR="00C948DD" w:rsidRPr="00C948DD" w:rsidRDefault="00C948DD" w:rsidP="009B302A">
      <w:pPr>
        <w:rPr>
          <w:rFonts w:ascii="Courier New" w:hAnsi="Courier New"/>
          <w:b/>
          <w:sz w:val="16"/>
          <w:szCs w:val="16"/>
          <w:lang w:val="en-IN"/>
        </w:rPr>
      </w:pPr>
    </w:p>
    <w:p w14:paraId="26D8750A" w14:textId="29B51AF0" w:rsidR="00641B55" w:rsidRDefault="009B302A" w:rsidP="009B302A">
      <w:pPr>
        <w:pStyle w:val="Heading2"/>
      </w:pPr>
      <w:r>
        <w:t>5</w:t>
      </w:r>
      <w:r w:rsidR="00000000">
        <w:t>.2 A* Algorithm</w:t>
      </w:r>
    </w:p>
    <w:p w14:paraId="34C4A2F6" w14:textId="77777777" w:rsidR="00005955" w:rsidRDefault="00005955" w:rsidP="009B302A">
      <w:pPr>
        <w:spacing w:before="100" w:beforeAutospacing="1" w:after="100" w:afterAutospacing="1" w:line="240" w:lineRule="auto"/>
      </w:pPr>
      <w:r w:rsidRPr="00FB06A6">
        <w:t>A* is an informed search algorithm that finds the shortest path using a heuristic function to estimate cost.</w:t>
      </w:r>
    </w:p>
    <w:p w14:paraId="3ED07717" w14:textId="5E757536" w:rsidR="009B302A" w:rsidRPr="00FB06A6" w:rsidRDefault="009B302A" w:rsidP="009B302A">
      <w:pPr>
        <w:spacing w:before="100" w:beforeAutospacing="1" w:after="100" w:afterAutospacing="1" w:line="240" w:lineRule="auto"/>
      </w:pPr>
      <w:r>
        <w:t>Steps:</w:t>
      </w:r>
    </w:p>
    <w:p w14:paraId="76AC793A" w14:textId="77777777" w:rsidR="00005955" w:rsidRPr="00FB06A6" w:rsidRDefault="00005955" w:rsidP="009B302A">
      <w:pPr>
        <w:numPr>
          <w:ilvl w:val="0"/>
          <w:numId w:val="10"/>
        </w:numPr>
        <w:spacing w:before="100" w:beforeAutospacing="1" w:after="100" w:afterAutospacing="1" w:line="240" w:lineRule="auto"/>
      </w:pPr>
      <w:r w:rsidRPr="00FB06A6">
        <w:t>Initialize an open list and add the start city.</w:t>
      </w:r>
    </w:p>
    <w:p w14:paraId="51B3994F" w14:textId="77777777" w:rsidR="00005955" w:rsidRPr="00FB06A6" w:rsidRDefault="00005955" w:rsidP="009B302A">
      <w:pPr>
        <w:numPr>
          <w:ilvl w:val="0"/>
          <w:numId w:val="10"/>
        </w:numPr>
        <w:spacing w:before="100" w:beforeAutospacing="1" w:after="100" w:afterAutospacing="1" w:line="240" w:lineRule="auto"/>
      </w:pPr>
      <w:r w:rsidRPr="00FB06A6">
        <w:t>Expand the city with the lowest total estimated cost (f = g + h).</w:t>
      </w:r>
    </w:p>
    <w:p w14:paraId="720D539F" w14:textId="77777777" w:rsidR="00005955" w:rsidRPr="00FB06A6" w:rsidRDefault="00005955" w:rsidP="009B302A">
      <w:pPr>
        <w:numPr>
          <w:ilvl w:val="0"/>
          <w:numId w:val="10"/>
        </w:numPr>
        <w:spacing w:before="100" w:beforeAutospacing="1" w:after="100" w:afterAutospacing="1" w:line="240" w:lineRule="auto"/>
      </w:pPr>
      <w:r w:rsidRPr="00FB06A6">
        <w:t>Update neighboring cities and track the lowest-cost paths.</w:t>
      </w:r>
    </w:p>
    <w:p w14:paraId="044DF87F" w14:textId="77777777" w:rsidR="00005955" w:rsidRPr="00FB06A6" w:rsidRDefault="00005955" w:rsidP="009B302A">
      <w:pPr>
        <w:numPr>
          <w:ilvl w:val="0"/>
          <w:numId w:val="10"/>
        </w:numPr>
        <w:spacing w:before="100" w:beforeAutospacing="1" w:after="100" w:afterAutospacing="1" w:line="240" w:lineRule="auto"/>
      </w:pPr>
      <w:r w:rsidRPr="00FB06A6">
        <w:t>Continue until the goal city is reached.</w:t>
      </w:r>
    </w:p>
    <w:p w14:paraId="3E42CBD2" w14:textId="77777777" w:rsidR="00005955" w:rsidRPr="00FB06A6" w:rsidRDefault="00005955" w:rsidP="009B302A">
      <w:pPr>
        <w:numPr>
          <w:ilvl w:val="0"/>
          <w:numId w:val="10"/>
        </w:numPr>
        <w:spacing w:before="100" w:beforeAutospacing="1" w:after="100" w:afterAutospacing="1" w:line="240" w:lineRule="auto"/>
      </w:pPr>
      <w:r w:rsidRPr="00FB06A6">
        <w:t>Return the optimal path and total cost.</w:t>
      </w:r>
    </w:p>
    <w:p w14:paraId="21628766" w14:textId="77777777" w:rsidR="00005955" w:rsidRDefault="00005955" w:rsidP="009B302A"/>
    <w:p w14:paraId="249EE228" w14:textId="24BD2B65" w:rsidR="00641B55" w:rsidRDefault="00000000" w:rsidP="009B302A">
      <w:pPr>
        <w:pStyle w:val="Heading3"/>
      </w:pPr>
      <w:r w:rsidRPr="009B302A">
        <w:rPr>
          <w:rStyle w:val="Heading3Char"/>
        </w:rPr>
        <w:t xml:space="preserve"> Flowchart</w:t>
      </w:r>
      <w:r>
        <w:t>:</w:t>
      </w:r>
    </w:p>
    <w:p w14:paraId="7E56D60B" w14:textId="77777777" w:rsidR="00641B55" w:rsidRDefault="00000000" w:rsidP="009B302A">
      <w:r>
        <w:rPr>
          <w:noProof/>
        </w:rPr>
        <w:drawing>
          <wp:inline distT="0" distB="0" distL="0" distR="0" wp14:anchorId="3CB5EA7A" wp14:editId="29F12463">
            <wp:extent cx="36576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tar_graph.png"/>
                    <pic:cNvPicPr/>
                  </pic:nvPicPr>
                  <pic:blipFill>
                    <a:blip r:embed="rId7"/>
                    <a:stretch>
                      <a:fillRect/>
                    </a:stretch>
                  </pic:blipFill>
                  <pic:spPr>
                    <a:xfrm>
                      <a:off x="0" y="0"/>
                      <a:ext cx="3657600" cy="2743200"/>
                    </a:xfrm>
                    <a:prstGeom prst="rect">
                      <a:avLst/>
                    </a:prstGeom>
                  </pic:spPr>
                </pic:pic>
              </a:graphicData>
            </a:graphic>
          </wp:inline>
        </w:drawing>
      </w:r>
    </w:p>
    <w:p w14:paraId="4D5EC3D2" w14:textId="77777777" w:rsidR="00C948DD" w:rsidRPr="00C948DD" w:rsidRDefault="00C948DD" w:rsidP="009B302A">
      <w:pPr>
        <w:pStyle w:val="Heading3"/>
        <w:rPr>
          <w:lang w:val="en-IN" w:eastAsia="en-IN"/>
        </w:rPr>
      </w:pPr>
      <w:r w:rsidRPr="00C948DD">
        <w:rPr>
          <w:lang w:val="en-IN" w:eastAsia="en-IN"/>
        </w:rPr>
        <w:t>Example Execution:</w:t>
      </w:r>
    </w:p>
    <w:p w14:paraId="478B1E0A" w14:textId="77777777" w:rsidR="00C948DD" w:rsidRPr="00C948DD" w:rsidRDefault="00C948DD" w:rsidP="009B302A">
      <w:p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Given Cities and Costs:</w:t>
      </w:r>
    </w:p>
    <w:p w14:paraId="3F0C3BCD" w14:textId="77777777" w:rsidR="00C948DD" w:rsidRPr="00C948DD" w:rsidRDefault="00C948DD" w:rsidP="009B302A">
      <w:pPr>
        <w:numPr>
          <w:ilvl w:val="0"/>
          <w:numId w:val="16"/>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Cities: Kyiv, Lviv, Odessa, Kharkiv, Dnipro</w:t>
      </w:r>
    </w:p>
    <w:p w14:paraId="535EFCF7" w14:textId="77777777" w:rsidR="00C948DD" w:rsidRPr="00C948DD" w:rsidRDefault="00C948DD" w:rsidP="009B302A">
      <w:pPr>
        <w:numPr>
          <w:ilvl w:val="0"/>
          <w:numId w:val="16"/>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 xml:space="preserve">Path Costs: </w:t>
      </w:r>
    </w:p>
    <w:p w14:paraId="7E1B733B" w14:textId="77777777" w:rsidR="00C948DD" w:rsidRPr="00C948DD" w:rsidRDefault="00C948DD" w:rsidP="009B302A">
      <w:pPr>
        <w:numPr>
          <w:ilvl w:val="1"/>
          <w:numId w:val="16"/>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Kyiv → Lviv: 10</w:t>
      </w:r>
    </w:p>
    <w:p w14:paraId="7E20A706" w14:textId="77777777" w:rsidR="00C948DD" w:rsidRPr="00C948DD" w:rsidRDefault="00C948DD" w:rsidP="009B302A">
      <w:pPr>
        <w:numPr>
          <w:ilvl w:val="1"/>
          <w:numId w:val="16"/>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Lviv → Odessa: 20</w:t>
      </w:r>
    </w:p>
    <w:p w14:paraId="45B4967A" w14:textId="77777777" w:rsidR="00C948DD" w:rsidRPr="00C948DD" w:rsidRDefault="00C948DD" w:rsidP="009B302A">
      <w:pPr>
        <w:numPr>
          <w:ilvl w:val="1"/>
          <w:numId w:val="16"/>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Odessa → Kharkiv: 30</w:t>
      </w:r>
    </w:p>
    <w:p w14:paraId="3BFDA58E" w14:textId="77777777" w:rsidR="00C948DD" w:rsidRPr="00C948DD" w:rsidRDefault="00C948DD" w:rsidP="009B302A">
      <w:pPr>
        <w:numPr>
          <w:ilvl w:val="1"/>
          <w:numId w:val="16"/>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Kharkiv → Dnipro: 15</w:t>
      </w:r>
    </w:p>
    <w:p w14:paraId="0CC50D42" w14:textId="77777777" w:rsidR="00C948DD" w:rsidRDefault="00C948DD" w:rsidP="009B302A">
      <w:pPr>
        <w:numPr>
          <w:ilvl w:val="1"/>
          <w:numId w:val="16"/>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Dnipro → Kyiv: 25</w:t>
      </w:r>
    </w:p>
    <w:p w14:paraId="75944B02" w14:textId="77777777" w:rsidR="00C948DD" w:rsidRPr="00C948DD" w:rsidRDefault="00C948DD" w:rsidP="009B302A">
      <w:pPr>
        <w:spacing w:after="160" w:line="259" w:lineRule="auto"/>
        <w:ind w:left="1440"/>
        <w:rPr>
          <w:rFonts w:ascii="Times New Roman" w:eastAsia="Times New Roman" w:hAnsi="Times New Roman" w:cs="Times New Roman"/>
          <w:sz w:val="24"/>
          <w:szCs w:val="24"/>
          <w:lang w:val="en-IN" w:eastAsia="en-IN"/>
        </w:rPr>
      </w:pPr>
    </w:p>
    <w:p w14:paraId="7E9A5A31" w14:textId="77777777" w:rsidR="00C948DD" w:rsidRPr="00C948DD" w:rsidRDefault="00C948DD" w:rsidP="009B302A">
      <w:p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Heuristic (h) Values:</w:t>
      </w:r>
    </w:p>
    <w:p w14:paraId="0282F301" w14:textId="77777777" w:rsidR="00C948DD" w:rsidRPr="00C948DD" w:rsidRDefault="00C948DD" w:rsidP="009B302A">
      <w:pPr>
        <w:numPr>
          <w:ilvl w:val="0"/>
          <w:numId w:val="17"/>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h(Kyiv) = 0</w:t>
      </w:r>
    </w:p>
    <w:p w14:paraId="74B121BC" w14:textId="77777777" w:rsidR="00C948DD" w:rsidRPr="00C948DD" w:rsidRDefault="00C948DD" w:rsidP="009B302A">
      <w:pPr>
        <w:numPr>
          <w:ilvl w:val="0"/>
          <w:numId w:val="17"/>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h(Lviv) = 15</w:t>
      </w:r>
    </w:p>
    <w:p w14:paraId="4A68283A" w14:textId="77777777" w:rsidR="00C948DD" w:rsidRPr="00C948DD" w:rsidRDefault="00C948DD" w:rsidP="009B302A">
      <w:pPr>
        <w:numPr>
          <w:ilvl w:val="0"/>
          <w:numId w:val="17"/>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h(Odessa) = 10</w:t>
      </w:r>
    </w:p>
    <w:p w14:paraId="18DC1E73" w14:textId="77777777" w:rsidR="00C948DD" w:rsidRPr="00C948DD" w:rsidRDefault="00C948DD" w:rsidP="009B302A">
      <w:pPr>
        <w:numPr>
          <w:ilvl w:val="0"/>
          <w:numId w:val="17"/>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h(Kharkiv) = 5</w:t>
      </w:r>
    </w:p>
    <w:p w14:paraId="4F88F266" w14:textId="77777777" w:rsidR="00C948DD" w:rsidRPr="00C948DD" w:rsidRDefault="00C948DD" w:rsidP="009B302A">
      <w:pPr>
        <w:numPr>
          <w:ilvl w:val="0"/>
          <w:numId w:val="17"/>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h(Dnipro) = 0</w:t>
      </w:r>
    </w:p>
    <w:p w14:paraId="53C81DFA" w14:textId="77777777" w:rsidR="00C948DD" w:rsidRPr="00C948DD" w:rsidRDefault="00C948DD" w:rsidP="009B302A">
      <w:pPr>
        <w:pStyle w:val="Heading3"/>
        <w:rPr>
          <w:lang w:val="en-IN" w:eastAsia="en-IN"/>
        </w:rPr>
      </w:pPr>
      <w:r w:rsidRPr="00C948DD">
        <w:rPr>
          <w:lang w:val="en-IN" w:eastAsia="en-IN"/>
        </w:rPr>
        <w:t>Algorithm Execution:</w:t>
      </w:r>
    </w:p>
    <w:p w14:paraId="3F32E161" w14:textId="77777777" w:rsidR="00C948DD" w:rsidRPr="00C948DD" w:rsidRDefault="00C948DD" w:rsidP="009B302A">
      <w:pPr>
        <w:numPr>
          <w:ilvl w:val="0"/>
          <w:numId w:val="18"/>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Start at Kyiv with f = g + h (g=0, h=0).</w:t>
      </w:r>
    </w:p>
    <w:p w14:paraId="1DFD0CC0" w14:textId="77777777" w:rsidR="00C948DD" w:rsidRPr="00C948DD" w:rsidRDefault="00C948DD" w:rsidP="009B302A">
      <w:pPr>
        <w:numPr>
          <w:ilvl w:val="0"/>
          <w:numId w:val="18"/>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 xml:space="preserve">Expand Kyiv and choose the </w:t>
      </w:r>
      <w:proofErr w:type="spellStart"/>
      <w:r w:rsidRPr="00C948DD">
        <w:rPr>
          <w:rFonts w:ascii="Times New Roman" w:eastAsia="Times New Roman" w:hAnsi="Times New Roman" w:cs="Times New Roman"/>
          <w:sz w:val="24"/>
          <w:szCs w:val="24"/>
          <w:lang w:val="en-IN" w:eastAsia="en-IN"/>
        </w:rPr>
        <w:t>neighbor</w:t>
      </w:r>
      <w:proofErr w:type="spellEnd"/>
      <w:r w:rsidRPr="00C948DD">
        <w:rPr>
          <w:rFonts w:ascii="Times New Roman" w:eastAsia="Times New Roman" w:hAnsi="Times New Roman" w:cs="Times New Roman"/>
          <w:sz w:val="24"/>
          <w:szCs w:val="24"/>
          <w:lang w:val="en-IN" w:eastAsia="en-IN"/>
        </w:rPr>
        <w:t xml:space="preserve"> with the lowest f value.</w:t>
      </w:r>
    </w:p>
    <w:p w14:paraId="0FDED24F" w14:textId="77777777" w:rsidR="00C948DD" w:rsidRPr="00C948DD" w:rsidRDefault="00C948DD" w:rsidP="009B302A">
      <w:pPr>
        <w:numPr>
          <w:ilvl w:val="0"/>
          <w:numId w:val="18"/>
        </w:num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Continue until reaching the goal state.</w:t>
      </w:r>
    </w:p>
    <w:p w14:paraId="7236C8C8" w14:textId="77777777" w:rsidR="00C948DD" w:rsidRPr="00C948DD" w:rsidRDefault="00C948DD" w:rsidP="009B302A">
      <w:pPr>
        <w:spacing w:after="160" w:line="259" w:lineRule="auto"/>
        <w:rPr>
          <w:rFonts w:ascii="Times New Roman" w:eastAsia="Times New Roman" w:hAnsi="Times New Roman" w:cs="Times New Roman"/>
          <w:sz w:val="24"/>
          <w:szCs w:val="24"/>
          <w:lang w:val="en-IN" w:eastAsia="en-IN"/>
        </w:rPr>
      </w:pPr>
      <w:r w:rsidRPr="00C948DD">
        <w:rPr>
          <w:rFonts w:ascii="Times New Roman" w:eastAsia="Times New Roman" w:hAnsi="Times New Roman" w:cs="Times New Roman"/>
          <w:sz w:val="24"/>
          <w:szCs w:val="24"/>
          <w:lang w:val="en-IN" w:eastAsia="en-IN"/>
        </w:rPr>
        <w:t>Final Path: Kyiv → Lviv → Odessa → Kharkiv → Dnipro → Kyiv Total Cost: 100</w:t>
      </w:r>
    </w:p>
    <w:p w14:paraId="271C7F15" w14:textId="77777777" w:rsidR="00C948DD" w:rsidRDefault="00C948DD" w:rsidP="009B302A">
      <w:pPr>
        <w:spacing w:after="160" w:line="259" w:lineRule="auto"/>
        <w:rPr>
          <w:rFonts w:ascii="Times New Roman" w:eastAsia="Times New Roman" w:hAnsi="Times New Roman" w:cs="Times New Roman"/>
          <w:b/>
          <w:bCs/>
          <w:sz w:val="24"/>
          <w:szCs w:val="24"/>
          <w:lang w:val="en-IN" w:eastAsia="en-IN"/>
        </w:rPr>
      </w:pPr>
    </w:p>
    <w:p w14:paraId="569DE731" w14:textId="77777777" w:rsidR="00C948DD" w:rsidRPr="00C05AD1" w:rsidRDefault="00C948DD" w:rsidP="009B302A">
      <w:pPr>
        <w:pStyle w:val="Heading3"/>
        <w:rPr>
          <w:lang w:eastAsia="en-IN"/>
        </w:rPr>
      </w:pPr>
      <w:r w:rsidRPr="00C05AD1">
        <w:rPr>
          <w:lang w:eastAsia="en-IN"/>
        </w:rPr>
        <w:t>Python Code Snippet:</w:t>
      </w:r>
    </w:p>
    <w:p w14:paraId="4D086880" w14:textId="3443D771" w:rsidR="00C948DD" w:rsidRPr="00C948DD" w:rsidRDefault="00C948DD" w:rsidP="009B302A">
      <w:pPr>
        <w:spacing w:after="160" w:line="259" w:lineRule="auto"/>
        <w:rPr>
          <w:rFonts w:ascii="Times New Roman" w:eastAsia="Times New Roman" w:hAnsi="Times New Roman" w:cs="Times New Roman"/>
          <w:b/>
          <w:bCs/>
          <w:sz w:val="24"/>
          <w:szCs w:val="24"/>
          <w:lang w:eastAsia="en-IN"/>
        </w:rPr>
      </w:pPr>
      <w:r w:rsidRPr="00C05AD1">
        <w:rPr>
          <w:rFonts w:ascii="Times New Roman" w:eastAsia="Times New Roman" w:hAnsi="Times New Roman" w:cs="Times New Roman"/>
          <w:b/>
          <w:bCs/>
          <w:sz w:val="24"/>
          <w:szCs w:val="24"/>
          <w:lang w:eastAsia="en-IN"/>
        </w:rPr>
        <w:t>+------------------------------------+</w:t>
      </w:r>
    </w:p>
    <w:p w14:paraId="2AB8F85C" w14:textId="40660D54" w:rsidR="00C948DD" w:rsidRPr="00C948DD" w:rsidRDefault="00000000" w:rsidP="009B302A">
      <w:pPr>
        <w:rPr>
          <w:rFonts w:ascii="Courier New" w:hAnsi="Courier New"/>
          <w:b/>
          <w:sz w:val="16"/>
          <w:szCs w:val="16"/>
          <w:lang w:val="en-IN"/>
        </w:rPr>
      </w:pPr>
      <w:r w:rsidRPr="00C948DD">
        <w:rPr>
          <w:rFonts w:ascii="Courier New" w:hAnsi="Courier New"/>
          <w:b/>
          <w:sz w:val="16"/>
          <w:szCs w:val="16"/>
        </w:rPr>
        <w:t># A* Algorithm Implementation</w:t>
      </w:r>
      <w:r w:rsidRPr="00C948DD">
        <w:rPr>
          <w:rFonts w:ascii="Courier New" w:hAnsi="Courier New"/>
          <w:b/>
          <w:sz w:val="16"/>
          <w:szCs w:val="16"/>
        </w:rPr>
        <w:br/>
      </w:r>
      <w:r w:rsidR="00C948DD" w:rsidRPr="00C948DD">
        <w:rPr>
          <w:rFonts w:ascii="Courier New" w:hAnsi="Courier New"/>
          <w:b/>
          <w:sz w:val="16"/>
          <w:szCs w:val="16"/>
          <w:lang w:val="en-IN"/>
        </w:rPr>
        <w:t xml:space="preserve">def </w:t>
      </w:r>
      <w:proofErr w:type="spellStart"/>
      <w:r w:rsidR="00C948DD" w:rsidRPr="00C948DD">
        <w:rPr>
          <w:rFonts w:ascii="Courier New" w:hAnsi="Courier New"/>
          <w:b/>
          <w:sz w:val="16"/>
          <w:szCs w:val="16"/>
          <w:lang w:val="en-IN"/>
        </w:rPr>
        <w:t>a_star_algorithm</w:t>
      </w:r>
      <w:proofErr w:type="spellEnd"/>
      <w:r w:rsidR="00C948DD" w:rsidRPr="00C948DD">
        <w:rPr>
          <w:rFonts w:ascii="Courier New" w:hAnsi="Courier New"/>
          <w:b/>
          <w:sz w:val="16"/>
          <w:szCs w:val="16"/>
          <w:lang w:val="en-IN"/>
        </w:rPr>
        <w:t>(</w:t>
      </w:r>
      <w:proofErr w:type="spellStart"/>
      <w:r w:rsidR="00C948DD" w:rsidRPr="00C948DD">
        <w:rPr>
          <w:rFonts w:ascii="Courier New" w:hAnsi="Courier New"/>
          <w:b/>
          <w:sz w:val="16"/>
          <w:szCs w:val="16"/>
          <w:lang w:val="en-IN"/>
        </w:rPr>
        <w:t>goal_node</w:t>
      </w:r>
      <w:proofErr w:type="spellEnd"/>
      <w:r w:rsidR="00C948DD" w:rsidRPr="00C948DD">
        <w:rPr>
          <w:rFonts w:ascii="Courier New" w:hAnsi="Courier New"/>
          <w:b/>
          <w:sz w:val="16"/>
          <w:szCs w:val="16"/>
          <w:lang w:val="en-IN"/>
        </w:rPr>
        <w:t>, heuristic, vertices, edges):</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open_list</w:t>
      </w:r>
      <w:proofErr w:type="spellEnd"/>
      <w:r w:rsidR="00C948DD" w:rsidRPr="00C948DD">
        <w:rPr>
          <w:rFonts w:ascii="Courier New" w:hAnsi="Courier New"/>
          <w:b/>
          <w:sz w:val="16"/>
          <w:szCs w:val="16"/>
          <w:lang w:val="en-IN"/>
        </w:rPr>
        <w:t xml:space="preserve"> = []</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closed_list</w:t>
      </w:r>
      <w:proofErr w:type="spellEnd"/>
      <w:r w:rsidR="00C948DD" w:rsidRPr="00C948DD">
        <w:rPr>
          <w:rFonts w:ascii="Courier New" w:hAnsi="Courier New"/>
          <w:b/>
          <w:sz w:val="16"/>
          <w:szCs w:val="16"/>
          <w:lang w:val="en-IN"/>
        </w:rPr>
        <w:t xml:space="preserve"> = []</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heapq.heappush</w:t>
      </w:r>
      <w:proofErr w:type="spellEnd"/>
      <w:r w:rsidR="00C948DD" w:rsidRPr="00C948DD">
        <w:rPr>
          <w:rFonts w:ascii="Courier New" w:hAnsi="Courier New"/>
          <w:b/>
          <w:sz w:val="16"/>
          <w:szCs w:val="16"/>
          <w:lang w:val="en-IN"/>
        </w:rPr>
        <w:t>(</w:t>
      </w:r>
      <w:proofErr w:type="spellStart"/>
      <w:r w:rsidR="00C948DD" w:rsidRPr="00C948DD">
        <w:rPr>
          <w:rFonts w:ascii="Courier New" w:hAnsi="Courier New"/>
          <w:b/>
          <w:sz w:val="16"/>
          <w:szCs w:val="16"/>
          <w:lang w:val="en-IN"/>
        </w:rPr>
        <w:t>open_list</w:t>
      </w:r>
      <w:proofErr w:type="spellEnd"/>
      <w:r w:rsidR="00C948DD" w:rsidRPr="00C948DD">
        <w:rPr>
          <w:rFonts w:ascii="Courier New" w:hAnsi="Courier New"/>
          <w:b/>
          <w:sz w:val="16"/>
          <w:szCs w:val="16"/>
          <w:lang w:val="en-IN"/>
        </w:rPr>
        <w:t>, (0 + heuristic[</w:t>
      </w:r>
      <w:proofErr w:type="spellStart"/>
      <w:r w:rsidR="00C948DD" w:rsidRPr="00C948DD">
        <w:rPr>
          <w:rFonts w:ascii="Courier New" w:hAnsi="Courier New"/>
          <w:b/>
          <w:sz w:val="16"/>
          <w:szCs w:val="16"/>
          <w:lang w:val="en-IN"/>
        </w:rPr>
        <w:t>goal_node</w:t>
      </w:r>
      <w:proofErr w:type="spellEnd"/>
      <w:r w:rsidR="00C948DD" w:rsidRPr="00C948DD">
        <w:rPr>
          <w:rFonts w:ascii="Courier New" w:hAnsi="Courier New"/>
          <w:b/>
          <w:sz w:val="16"/>
          <w:szCs w:val="16"/>
          <w:lang w:val="en-IN"/>
        </w:rPr>
        <w:t xml:space="preserve">], </w:t>
      </w:r>
      <w:proofErr w:type="spellStart"/>
      <w:r w:rsidR="00C948DD" w:rsidRPr="00C948DD">
        <w:rPr>
          <w:rFonts w:ascii="Courier New" w:hAnsi="Courier New"/>
          <w:b/>
          <w:sz w:val="16"/>
          <w:szCs w:val="16"/>
          <w:lang w:val="en-IN"/>
        </w:rPr>
        <w:t>goal_node</w:t>
      </w:r>
      <w:proofErr w:type="spellEnd"/>
      <w:r w:rsidR="00C948DD" w:rsidRPr="00C948DD">
        <w:rPr>
          <w:rFonts w:ascii="Courier New" w:hAnsi="Courier New"/>
          <w:b/>
          <w:sz w:val="16"/>
          <w:szCs w:val="16"/>
          <w:lang w:val="en-IN"/>
        </w:rPr>
        <w:t>, 0, heuristic[</w:t>
      </w:r>
      <w:proofErr w:type="spellStart"/>
      <w:r w:rsidR="00C948DD" w:rsidRPr="00C948DD">
        <w:rPr>
          <w:rFonts w:ascii="Courier New" w:hAnsi="Courier New"/>
          <w:b/>
          <w:sz w:val="16"/>
          <w:szCs w:val="16"/>
          <w:lang w:val="en-IN"/>
        </w:rPr>
        <w:t>goal_node</w:t>
      </w:r>
      <w:proofErr w:type="spellEnd"/>
      <w:r w:rsidR="00C948DD" w:rsidRPr="00C948DD">
        <w:rPr>
          <w:rFonts w:ascii="Courier New" w:hAnsi="Courier New"/>
          <w:b/>
          <w:sz w:val="16"/>
          <w:szCs w:val="16"/>
          <w:lang w:val="en-IN"/>
        </w:rPr>
        <w:t>], [</w:t>
      </w:r>
      <w:proofErr w:type="spellStart"/>
      <w:r w:rsidR="00C948DD" w:rsidRPr="00C948DD">
        <w:rPr>
          <w:rFonts w:ascii="Courier New" w:hAnsi="Courier New"/>
          <w:b/>
          <w:sz w:val="16"/>
          <w:szCs w:val="16"/>
          <w:lang w:val="en-IN"/>
        </w:rPr>
        <w:t>goal_node</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r>
      <w:r w:rsidR="00C948DD" w:rsidRPr="00C948DD">
        <w:rPr>
          <w:rFonts w:ascii="Courier New" w:hAnsi="Courier New"/>
          <w:b/>
          <w:sz w:val="16"/>
          <w:szCs w:val="16"/>
          <w:lang w:val="en-IN"/>
        </w:rPr>
        <w:br/>
        <w:t xml:space="preserve">    while </w:t>
      </w:r>
      <w:proofErr w:type="spellStart"/>
      <w:r w:rsidR="00C948DD" w:rsidRPr="00C948DD">
        <w:rPr>
          <w:rFonts w:ascii="Courier New" w:hAnsi="Courier New"/>
          <w:b/>
          <w:sz w:val="16"/>
          <w:szCs w:val="16"/>
          <w:lang w:val="en-IN"/>
        </w:rPr>
        <w:t>open_list</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t xml:space="preserve">        f, </w:t>
      </w:r>
      <w:proofErr w:type="spellStart"/>
      <w:r w:rsidR="00C948DD" w:rsidRPr="00C948DD">
        <w:rPr>
          <w:rFonts w:ascii="Courier New" w:hAnsi="Courier New"/>
          <w:b/>
          <w:sz w:val="16"/>
          <w:szCs w:val="16"/>
          <w:lang w:val="en-IN"/>
        </w:rPr>
        <w:t>curr_node</w:t>
      </w:r>
      <w:proofErr w:type="spellEnd"/>
      <w:r w:rsidR="00C948DD" w:rsidRPr="00C948DD">
        <w:rPr>
          <w:rFonts w:ascii="Courier New" w:hAnsi="Courier New"/>
          <w:b/>
          <w:sz w:val="16"/>
          <w:szCs w:val="16"/>
          <w:lang w:val="en-IN"/>
        </w:rPr>
        <w:t xml:space="preserve">, g, h, </w:t>
      </w:r>
      <w:proofErr w:type="spellStart"/>
      <w:r w:rsidR="00C948DD" w:rsidRPr="00C948DD">
        <w:rPr>
          <w:rFonts w:ascii="Courier New" w:hAnsi="Courier New"/>
          <w:b/>
          <w:sz w:val="16"/>
          <w:szCs w:val="16"/>
          <w:lang w:val="en-IN"/>
        </w:rPr>
        <w:t>curr_path</w:t>
      </w:r>
      <w:proofErr w:type="spellEnd"/>
      <w:r w:rsidR="00C948DD" w:rsidRPr="00C948DD">
        <w:rPr>
          <w:rFonts w:ascii="Courier New" w:hAnsi="Courier New"/>
          <w:b/>
          <w:sz w:val="16"/>
          <w:szCs w:val="16"/>
          <w:lang w:val="en-IN"/>
        </w:rPr>
        <w:t xml:space="preserve"> = </w:t>
      </w:r>
      <w:proofErr w:type="spellStart"/>
      <w:r w:rsidR="00C948DD" w:rsidRPr="00C948DD">
        <w:rPr>
          <w:rFonts w:ascii="Courier New" w:hAnsi="Courier New"/>
          <w:b/>
          <w:sz w:val="16"/>
          <w:szCs w:val="16"/>
          <w:lang w:val="en-IN"/>
        </w:rPr>
        <w:t>heapq.heappop</w:t>
      </w:r>
      <w:proofErr w:type="spellEnd"/>
      <w:r w:rsidR="00C948DD" w:rsidRPr="00C948DD">
        <w:rPr>
          <w:rFonts w:ascii="Courier New" w:hAnsi="Courier New"/>
          <w:b/>
          <w:sz w:val="16"/>
          <w:szCs w:val="16"/>
          <w:lang w:val="en-IN"/>
        </w:rPr>
        <w:t>(</w:t>
      </w:r>
      <w:proofErr w:type="spellStart"/>
      <w:r w:rsidR="00C948DD" w:rsidRPr="00C948DD">
        <w:rPr>
          <w:rFonts w:ascii="Courier New" w:hAnsi="Courier New"/>
          <w:b/>
          <w:sz w:val="16"/>
          <w:szCs w:val="16"/>
          <w:lang w:val="en-IN"/>
        </w:rPr>
        <w:t>open_list</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t xml:space="preserve">        if set(</w:t>
      </w:r>
      <w:proofErr w:type="spellStart"/>
      <w:r w:rsidR="00C948DD" w:rsidRPr="00C948DD">
        <w:rPr>
          <w:rFonts w:ascii="Courier New" w:hAnsi="Courier New"/>
          <w:b/>
          <w:sz w:val="16"/>
          <w:szCs w:val="16"/>
          <w:lang w:val="en-IN"/>
        </w:rPr>
        <w:t>curr_path</w:t>
      </w:r>
      <w:proofErr w:type="spellEnd"/>
      <w:r w:rsidR="00C948DD" w:rsidRPr="00C948DD">
        <w:rPr>
          <w:rFonts w:ascii="Courier New" w:hAnsi="Courier New"/>
          <w:b/>
          <w:sz w:val="16"/>
          <w:szCs w:val="16"/>
          <w:lang w:val="en-IN"/>
        </w:rPr>
        <w:t>) == set(</w:t>
      </w:r>
      <w:proofErr w:type="spellStart"/>
      <w:r w:rsidR="00C948DD" w:rsidRPr="00C948DD">
        <w:rPr>
          <w:rFonts w:ascii="Courier New" w:hAnsi="Courier New"/>
          <w:b/>
          <w:sz w:val="16"/>
          <w:szCs w:val="16"/>
          <w:lang w:val="en-IN"/>
        </w:rPr>
        <w:t>graph.keys</w:t>
      </w:r>
      <w:proofErr w:type="spellEnd"/>
      <w:r w:rsidR="00C948DD" w:rsidRPr="00C948DD">
        <w:rPr>
          <w:rFonts w:ascii="Courier New" w:hAnsi="Courier New"/>
          <w:b/>
          <w:sz w:val="16"/>
          <w:szCs w:val="16"/>
          <w:lang w:val="en-IN"/>
        </w:rPr>
        <w:t xml:space="preserve">()) and </w:t>
      </w:r>
      <w:proofErr w:type="spellStart"/>
      <w:r w:rsidR="00C948DD" w:rsidRPr="00C948DD">
        <w:rPr>
          <w:rFonts w:ascii="Courier New" w:hAnsi="Courier New"/>
          <w:b/>
          <w:sz w:val="16"/>
          <w:szCs w:val="16"/>
          <w:lang w:val="en-IN"/>
        </w:rPr>
        <w:t>curr_node</w:t>
      </w:r>
      <w:proofErr w:type="spellEnd"/>
      <w:r w:rsidR="00C948DD" w:rsidRPr="00C948DD">
        <w:rPr>
          <w:rFonts w:ascii="Courier New" w:hAnsi="Courier New"/>
          <w:b/>
          <w:sz w:val="16"/>
          <w:szCs w:val="16"/>
          <w:lang w:val="en-IN"/>
        </w:rPr>
        <w:t xml:space="preserve"> == </w:t>
      </w:r>
      <w:proofErr w:type="spellStart"/>
      <w:r w:rsidR="00C948DD" w:rsidRPr="00C948DD">
        <w:rPr>
          <w:rFonts w:ascii="Courier New" w:hAnsi="Courier New"/>
          <w:b/>
          <w:sz w:val="16"/>
          <w:szCs w:val="16"/>
          <w:lang w:val="en-IN"/>
        </w:rPr>
        <w:t>goal_node</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t xml:space="preserve">            print("A* algorithm:")</w:t>
      </w:r>
      <w:r w:rsidR="00C948DD" w:rsidRPr="00C948DD">
        <w:rPr>
          <w:rFonts w:ascii="Courier New" w:hAnsi="Courier New"/>
          <w:b/>
          <w:sz w:val="16"/>
          <w:szCs w:val="16"/>
          <w:lang w:val="en-IN"/>
        </w:rPr>
        <w:br/>
        <w:t xml:space="preserve">            print("Final Cost:", f)</w:t>
      </w:r>
      <w:r w:rsidR="00C948DD" w:rsidRPr="00C948DD">
        <w:rPr>
          <w:rFonts w:ascii="Courier New" w:hAnsi="Courier New"/>
          <w:b/>
          <w:sz w:val="16"/>
          <w:szCs w:val="16"/>
          <w:lang w:val="en-IN"/>
        </w:rPr>
        <w:br/>
        <w:t xml:space="preserve">            print("Final Path:", </w:t>
      </w:r>
      <w:proofErr w:type="spellStart"/>
      <w:r w:rsidR="00C948DD" w:rsidRPr="00C948DD">
        <w:rPr>
          <w:rFonts w:ascii="Courier New" w:hAnsi="Courier New"/>
          <w:b/>
          <w:sz w:val="16"/>
          <w:szCs w:val="16"/>
          <w:lang w:val="en-IN"/>
        </w:rPr>
        <w:t>curr_path</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t xml:space="preserve">            return </w:t>
      </w:r>
      <w:proofErr w:type="spellStart"/>
      <w:r w:rsidR="00C948DD" w:rsidRPr="00C948DD">
        <w:rPr>
          <w:rFonts w:ascii="Courier New" w:hAnsi="Courier New"/>
          <w:b/>
          <w:sz w:val="16"/>
          <w:szCs w:val="16"/>
          <w:lang w:val="en-IN"/>
        </w:rPr>
        <w:t>curr_path</w:t>
      </w:r>
      <w:proofErr w:type="spellEnd"/>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closed_list.append</w:t>
      </w:r>
      <w:proofErr w:type="spellEnd"/>
      <w:r w:rsidR="00C948DD" w:rsidRPr="00C948DD">
        <w:rPr>
          <w:rFonts w:ascii="Courier New" w:hAnsi="Courier New"/>
          <w:b/>
          <w:sz w:val="16"/>
          <w:szCs w:val="16"/>
          <w:lang w:val="en-IN"/>
        </w:rPr>
        <w:t>(</w:t>
      </w:r>
      <w:proofErr w:type="spellStart"/>
      <w:r w:rsidR="00C948DD" w:rsidRPr="00C948DD">
        <w:rPr>
          <w:rFonts w:ascii="Courier New" w:hAnsi="Courier New"/>
          <w:b/>
          <w:sz w:val="16"/>
          <w:szCs w:val="16"/>
          <w:lang w:val="en-IN"/>
        </w:rPr>
        <w:t>curr_node</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t xml:space="preserve">        for </w:t>
      </w:r>
      <w:proofErr w:type="spellStart"/>
      <w:r w:rsidR="00C948DD" w:rsidRPr="00C948DD">
        <w:rPr>
          <w:rFonts w:ascii="Courier New" w:hAnsi="Courier New"/>
          <w:b/>
          <w:sz w:val="16"/>
          <w:szCs w:val="16"/>
          <w:lang w:val="en-IN"/>
        </w:rPr>
        <w:t>neighbor</w:t>
      </w:r>
      <w:proofErr w:type="spellEnd"/>
      <w:r w:rsidR="00C948DD" w:rsidRPr="00C948DD">
        <w:rPr>
          <w:rFonts w:ascii="Courier New" w:hAnsi="Courier New"/>
          <w:b/>
          <w:sz w:val="16"/>
          <w:szCs w:val="16"/>
          <w:lang w:val="en-IN"/>
        </w:rPr>
        <w:t>, cost in graph[</w:t>
      </w:r>
      <w:proofErr w:type="spellStart"/>
      <w:r w:rsidR="00C948DD" w:rsidRPr="00C948DD">
        <w:rPr>
          <w:rFonts w:ascii="Courier New" w:hAnsi="Courier New"/>
          <w:b/>
          <w:sz w:val="16"/>
          <w:szCs w:val="16"/>
          <w:lang w:val="en-IN"/>
        </w:rPr>
        <w:t>curr_node</w:t>
      </w:r>
      <w:proofErr w:type="spellEnd"/>
      <w:r w:rsidR="00C948DD" w:rsidRPr="00C948DD">
        <w:rPr>
          <w:rFonts w:ascii="Courier New" w:hAnsi="Courier New"/>
          <w:b/>
          <w:sz w:val="16"/>
          <w:szCs w:val="16"/>
          <w:lang w:val="en-IN"/>
        </w:rPr>
        <w:t>].items():</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new_path</w:t>
      </w:r>
      <w:proofErr w:type="spellEnd"/>
      <w:r w:rsidR="00C948DD" w:rsidRPr="00C948DD">
        <w:rPr>
          <w:rFonts w:ascii="Courier New" w:hAnsi="Courier New"/>
          <w:b/>
          <w:sz w:val="16"/>
          <w:szCs w:val="16"/>
          <w:lang w:val="en-IN"/>
        </w:rPr>
        <w:t xml:space="preserve"> = </w:t>
      </w:r>
      <w:proofErr w:type="spellStart"/>
      <w:r w:rsidR="00C948DD" w:rsidRPr="00C948DD">
        <w:rPr>
          <w:rFonts w:ascii="Courier New" w:hAnsi="Courier New"/>
          <w:b/>
          <w:sz w:val="16"/>
          <w:szCs w:val="16"/>
          <w:lang w:val="en-IN"/>
        </w:rPr>
        <w:t>curr_path</w:t>
      </w:r>
      <w:proofErr w:type="spellEnd"/>
      <w:r w:rsidR="00C948DD" w:rsidRPr="00C948DD">
        <w:rPr>
          <w:rFonts w:ascii="Courier New" w:hAnsi="Courier New"/>
          <w:b/>
          <w:sz w:val="16"/>
          <w:szCs w:val="16"/>
          <w:lang w:val="en-IN"/>
        </w:rPr>
        <w:t xml:space="preserve"> + [</w:t>
      </w:r>
      <w:proofErr w:type="spellStart"/>
      <w:r w:rsidR="00C948DD" w:rsidRPr="00C948DD">
        <w:rPr>
          <w:rFonts w:ascii="Courier New" w:hAnsi="Courier New"/>
          <w:b/>
          <w:sz w:val="16"/>
          <w:szCs w:val="16"/>
          <w:lang w:val="en-IN"/>
        </w:rPr>
        <w:t>neighbor</w:t>
      </w:r>
      <w:proofErr w:type="spellEnd"/>
      <w:r w:rsidR="00C948DD" w:rsidRPr="00C948DD">
        <w:rPr>
          <w:rFonts w:ascii="Courier New" w:hAnsi="Courier New"/>
          <w:b/>
          <w:sz w:val="16"/>
          <w:szCs w:val="16"/>
          <w:lang w:val="en-IN"/>
        </w:rPr>
        <w:t>]</w:t>
      </w:r>
      <w:r w:rsidR="00C948DD" w:rsidRPr="00C948DD">
        <w:rPr>
          <w:rFonts w:ascii="Courier New" w:hAnsi="Courier New"/>
          <w:b/>
          <w:sz w:val="16"/>
          <w:szCs w:val="16"/>
          <w:lang w:val="en-IN"/>
        </w:rPr>
        <w:br/>
        <w:t xml:space="preserve">            </w:t>
      </w:r>
      <w:proofErr w:type="spellStart"/>
      <w:r w:rsidR="00C948DD" w:rsidRPr="00C948DD">
        <w:rPr>
          <w:rFonts w:ascii="Courier New" w:hAnsi="Courier New"/>
          <w:b/>
          <w:sz w:val="16"/>
          <w:szCs w:val="16"/>
          <w:lang w:val="en-IN"/>
        </w:rPr>
        <w:t>heapq.heappush</w:t>
      </w:r>
      <w:proofErr w:type="spellEnd"/>
      <w:r w:rsidR="00C948DD" w:rsidRPr="00C948DD">
        <w:rPr>
          <w:rFonts w:ascii="Courier New" w:hAnsi="Courier New"/>
          <w:b/>
          <w:sz w:val="16"/>
          <w:szCs w:val="16"/>
          <w:lang w:val="en-IN"/>
        </w:rPr>
        <w:t>(</w:t>
      </w:r>
      <w:proofErr w:type="spellStart"/>
      <w:r w:rsidR="00C948DD" w:rsidRPr="00C948DD">
        <w:rPr>
          <w:rFonts w:ascii="Courier New" w:hAnsi="Courier New"/>
          <w:b/>
          <w:sz w:val="16"/>
          <w:szCs w:val="16"/>
          <w:lang w:val="en-IN"/>
        </w:rPr>
        <w:t>open_list</w:t>
      </w:r>
      <w:proofErr w:type="spellEnd"/>
      <w:r w:rsidR="00C948DD" w:rsidRPr="00C948DD">
        <w:rPr>
          <w:rFonts w:ascii="Courier New" w:hAnsi="Courier New"/>
          <w:b/>
          <w:sz w:val="16"/>
          <w:szCs w:val="16"/>
          <w:lang w:val="en-IN"/>
        </w:rPr>
        <w:t>, (g + cost + heuristic[</w:t>
      </w:r>
      <w:proofErr w:type="spellStart"/>
      <w:r w:rsidR="00C948DD" w:rsidRPr="00C948DD">
        <w:rPr>
          <w:rFonts w:ascii="Courier New" w:hAnsi="Courier New"/>
          <w:b/>
          <w:sz w:val="16"/>
          <w:szCs w:val="16"/>
          <w:lang w:val="en-IN"/>
        </w:rPr>
        <w:t>neighbor</w:t>
      </w:r>
      <w:proofErr w:type="spellEnd"/>
      <w:r w:rsidR="00C948DD" w:rsidRPr="00C948DD">
        <w:rPr>
          <w:rFonts w:ascii="Courier New" w:hAnsi="Courier New"/>
          <w:b/>
          <w:sz w:val="16"/>
          <w:szCs w:val="16"/>
          <w:lang w:val="en-IN"/>
        </w:rPr>
        <w:t xml:space="preserve">], </w:t>
      </w:r>
      <w:proofErr w:type="spellStart"/>
      <w:r w:rsidR="00C948DD" w:rsidRPr="00C948DD">
        <w:rPr>
          <w:rFonts w:ascii="Courier New" w:hAnsi="Courier New"/>
          <w:b/>
          <w:sz w:val="16"/>
          <w:szCs w:val="16"/>
          <w:lang w:val="en-IN"/>
        </w:rPr>
        <w:t>neighbor</w:t>
      </w:r>
      <w:proofErr w:type="spellEnd"/>
      <w:r w:rsidR="00C948DD" w:rsidRPr="00C948DD">
        <w:rPr>
          <w:rFonts w:ascii="Courier New" w:hAnsi="Courier New"/>
          <w:b/>
          <w:sz w:val="16"/>
          <w:szCs w:val="16"/>
          <w:lang w:val="en-IN"/>
        </w:rPr>
        <w:t>, g + cost, heuristic[</w:t>
      </w:r>
      <w:proofErr w:type="spellStart"/>
      <w:r w:rsidR="00C948DD" w:rsidRPr="00C948DD">
        <w:rPr>
          <w:rFonts w:ascii="Courier New" w:hAnsi="Courier New"/>
          <w:b/>
          <w:sz w:val="16"/>
          <w:szCs w:val="16"/>
          <w:lang w:val="en-IN"/>
        </w:rPr>
        <w:t>neighbor</w:t>
      </w:r>
      <w:proofErr w:type="spellEnd"/>
      <w:r w:rsidR="00C948DD" w:rsidRPr="00C948DD">
        <w:rPr>
          <w:rFonts w:ascii="Courier New" w:hAnsi="Courier New"/>
          <w:b/>
          <w:sz w:val="16"/>
          <w:szCs w:val="16"/>
          <w:lang w:val="en-IN"/>
        </w:rPr>
        <w:t xml:space="preserve">], </w:t>
      </w:r>
      <w:proofErr w:type="spellStart"/>
      <w:r w:rsidR="00C948DD" w:rsidRPr="00C948DD">
        <w:rPr>
          <w:rFonts w:ascii="Courier New" w:hAnsi="Courier New"/>
          <w:b/>
          <w:sz w:val="16"/>
          <w:szCs w:val="16"/>
          <w:lang w:val="en-IN"/>
        </w:rPr>
        <w:t>new_path</w:t>
      </w:r>
      <w:proofErr w:type="spellEnd"/>
      <w:r w:rsidR="00C948DD" w:rsidRPr="00C948DD">
        <w:rPr>
          <w:rFonts w:ascii="Courier New" w:hAnsi="Courier New"/>
          <w:b/>
          <w:sz w:val="16"/>
          <w:szCs w:val="16"/>
          <w:lang w:val="en-IN"/>
        </w:rPr>
        <w:t>))</w:t>
      </w:r>
    </w:p>
    <w:p w14:paraId="14D8C2D0" w14:textId="5343BCBB" w:rsidR="00641B55" w:rsidRDefault="00423E97" w:rsidP="009B302A">
      <w:pPr>
        <w:pStyle w:val="Heading2"/>
      </w:pPr>
      <w:r>
        <w:rPr>
          <w:color w:val="000080"/>
        </w:rPr>
        <w:t>6</w:t>
      </w:r>
      <w:r w:rsidR="00000000">
        <w:rPr>
          <w:color w:val="000080"/>
        </w:rPr>
        <w:t xml:space="preserve">. </w:t>
      </w:r>
      <w:r w:rsidR="00000000" w:rsidRPr="009B302A">
        <w:rPr>
          <w:rStyle w:val="Heading2Char"/>
        </w:rPr>
        <w:t>Space and Time Complexity Analysis</w:t>
      </w:r>
    </w:p>
    <w:tbl>
      <w:tblPr>
        <w:tblStyle w:val="TableGrid"/>
        <w:tblW w:w="0" w:type="auto"/>
        <w:tblLook w:val="04A0" w:firstRow="1" w:lastRow="0" w:firstColumn="1" w:lastColumn="0" w:noHBand="0" w:noVBand="1"/>
      </w:tblPr>
      <w:tblGrid>
        <w:gridCol w:w="2876"/>
        <w:gridCol w:w="2877"/>
        <w:gridCol w:w="2877"/>
      </w:tblGrid>
      <w:tr w:rsidR="00641B55" w14:paraId="1D380B45" w14:textId="77777777">
        <w:tc>
          <w:tcPr>
            <w:tcW w:w="2880" w:type="dxa"/>
          </w:tcPr>
          <w:p w14:paraId="5AB665C6" w14:textId="77777777" w:rsidR="00641B55" w:rsidRDefault="00000000" w:rsidP="009B302A">
            <w:r>
              <w:t>Algorithm</w:t>
            </w:r>
          </w:p>
        </w:tc>
        <w:tc>
          <w:tcPr>
            <w:tcW w:w="2880" w:type="dxa"/>
          </w:tcPr>
          <w:p w14:paraId="226B5052" w14:textId="77777777" w:rsidR="00641B55" w:rsidRDefault="00000000" w:rsidP="009B302A">
            <w:r>
              <w:t>Time Complexity</w:t>
            </w:r>
          </w:p>
        </w:tc>
        <w:tc>
          <w:tcPr>
            <w:tcW w:w="2880" w:type="dxa"/>
          </w:tcPr>
          <w:p w14:paraId="09F52924" w14:textId="77777777" w:rsidR="00641B55" w:rsidRDefault="00000000" w:rsidP="009B302A">
            <w:r>
              <w:t>Space Complexity</w:t>
            </w:r>
          </w:p>
        </w:tc>
      </w:tr>
      <w:tr w:rsidR="00641B55" w14:paraId="07C86628" w14:textId="77777777">
        <w:tc>
          <w:tcPr>
            <w:tcW w:w="2880" w:type="dxa"/>
          </w:tcPr>
          <w:p w14:paraId="0A150A98" w14:textId="77777777" w:rsidR="00641B55" w:rsidRDefault="00000000" w:rsidP="009B302A">
            <w:r>
              <w:t>Random Restart Hill Climbing</w:t>
            </w:r>
          </w:p>
        </w:tc>
        <w:tc>
          <w:tcPr>
            <w:tcW w:w="2880" w:type="dxa"/>
          </w:tcPr>
          <w:p w14:paraId="6444295B" w14:textId="77777777" w:rsidR="00641B55" w:rsidRDefault="00000000" w:rsidP="009B302A">
            <w:r>
              <w:t>O(10 × V²)</w:t>
            </w:r>
          </w:p>
        </w:tc>
        <w:tc>
          <w:tcPr>
            <w:tcW w:w="2880" w:type="dxa"/>
          </w:tcPr>
          <w:p w14:paraId="25F3747B" w14:textId="77777777" w:rsidR="00641B55" w:rsidRDefault="00000000" w:rsidP="009B302A">
            <w:r>
              <w:t>O(V)</w:t>
            </w:r>
          </w:p>
        </w:tc>
      </w:tr>
      <w:tr w:rsidR="00641B55" w14:paraId="4EF74FBB" w14:textId="77777777">
        <w:tc>
          <w:tcPr>
            <w:tcW w:w="2880" w:type="dxa"/>
          </w:tcPr>
          <w:p w14:paraId="2E03CD58" w14:textId="77777777" w:rsidR="00641B55" w:rsidRDefault="00000000" w:rsidP="009B302A">
            <w:r>
              <w:t>A* Algorithm</w:t>
            </w:r>
          </w:p>
        </w:tc>
        <w:tc>
          <w:tcPr>
            <w:tcW w:w="2880" w:type="dxa"/>
          </w:tcPr>
          <w:p w14:paraId="62E98760" w14:textId="77777777" w:rsidR="00641B55" w:rsidRDefault="00000000" w:rsidP="009B302A">
            <w:r>
              <w:t>O(E log V)</w:t>
            </w:r>
          </w:p>
        </w:tc>
        <w:tc>
          <w:tcPr>
            <w:tcW w:w="2880" w:type="dxa"/>
          </w:tcPr>
          <w:p w14:paraId="33FB68FC" w14:textId="77777777" w:rsidR="00641B55" w:rsidRDefault="00000000" w:rsidP="009B302A">
            <w:r>
              <w:t>O(E + V)</w:t>
            </w:r>
          </w:p>
        </w:tc>
      </w:tr>
    </w:tbl>
    <w:p w14:paraId="01B8246B" w14:textId="7EBFAEC1" w:rsidR="00423E97" w:rsidRDefault="00423E97" w:rsidP="00423E97">
      <w:pPr>
        <w:pStyle w:val="Heading2"/>
        <w:ind w:left="360"/>
      </w:pPr>
      <w:r w:rsidRPr="00423E97">
        <w:rPr>
          <w:b w:val="0"/>
          <w:bCs w:val="0"/>
        </w:rPr>
        <w:t>7.</w:t>
      </w:r>
      <w:r>
        <w:t xml:space="preserve"> </w:t>
      </w:r>
      <w:r w:rsidRPr="00423E97">
        <w:t>Simulation Outputs (Python Code Output)</w:t>
      </w:r>
    </w:p>
    <w:p w14:paraId="5F478744" w14:textId="5A4D4842" w:rsidR="00423E97" w:rsidRDefault="00423E97" w:rsidP="00423E97">
      <w:pPr>
        <w:pStyle w:val="ListParagraph"/>
        <w:numPr>
          <w:ilvl w:val="0"/>
          <w:numId w:val="22"/>
        </w:numPr>
      </w:pPr>
      <w:r>
        <w:t xml:space="preserve">Input </w:t>
      </w:r>
      <w:proofErr w:type="gramStart"/>
      <w:r>
        <w:t>City :</w:t>
      </w:r>
      <w:proofErr w:type="gramEnd"/>
      <w:r>
        <w:t xml:space="preserve"> “Kiev”</w:t>
      </w:r>
    </w:p>
    <w:p w14:paraId="03B921E8" w14:textId="59A08073" w:rsidR="00423E97" w:rsidRDefault="00423E97" w:rsidP="00423E97">
      <w:r w:rsidRPr="00423E97">
        <w:drawing>
          <wp:inline distT="0" distB="0" distL="0" distR="0" wp14:anchorId="7D6CAC2B" wp14:editId="5E56ED00">
            <wp:extent cx="5484920" cy="2724150"/>
            <wp:effectExtent l="0" t="0" r="1905" b="0"/>
            <wp:docPr id="163729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97055" name=""/>
                    <pic:cNvPicPr/>
                  </pic:nvPicPr>
                  <pic:blipFill>
                    <a:blip r:embed="rId8"/>
                    <a:stretch>
                      <a:fillRect/>
                    </a:stretch>
                  </pic:blipFill>
                  <pic:spPr>
                    <a:xfrm>
                      <a:off x="0" y="0"/>
                      <a:ext cx="5522564" cy="2742846"/>
                    </a:xfrm>
                    <a:prstGeom prst="rect">
                      <a:avLst/>
                    </a:prstGeom>
                  </pic:spPr>
                </pic:pic>
              </a:graphicData>
            </a:graphic>
          </wp:inline>
        </w:drawing>
      </w:r>
    </w:p>
    <w:p w14:paraId="4CD8CA20" w14:textId="543781F2" w:rsidR="00423E97" w:rsidRPr="00423E97" w:rsidRDefault="00423E97" w:rsidP="00423E97">
      <w:r w:rsidRPr="00423E97">
        <w:drawing>
          <wp:inline distT="0" distB="0" distL="0" distR="0" wp14:anchorId="7080F535" wp14:editId="485537A9">
            <wp:extent cx="5485940" cy="4581525"/>
            <wp:effectExtent l="0" t="0" r="635" b="0"/>
            <wp:docPr id="179243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34836" name=""/>
                    <pic:cNvPicPr/>
                  </pic:nvPicPr>
                  <pic:blipFill>
                    <a:blip r:embed="rId9"/>
                    <a:stretch>
                      <a:fillRect/>
                    </a:stretch>
                  </pic:blipFill>
                  <pic:spPr>
                    <a:xfrm>
                      <a:off x="0" y="0"/>
                      <a:ext cx="5510324" cy="4601889"/>
                    </a:xfrm>
                    <a:prstGeom prst="rect">
                      <a:avLst/>
                    </a:prstGeom>
                  </pic:spPr>
                </pic:pic>
              </a:graphicData>
            </a:graphic>
          </wp:inline>
        </w:drawing>
      </w:r>
    </w:p>
    <w:p w14:paraId="34ACC573" w14:textId="70BD0CFE" w:rsidR="00423E97" w:rsidRDefault="00423E97" w:rsidP="00423E97">
      <w:pPr>
        <w:pStyle w:val="ListParagraph"/>
        <w:numPr>
          <w:ilvl w:val="0"/>
          <w:numId w:val="22"/>
        </w:numPr>
      </w:pPr>
      <w:r>
        <w:t xml:space="preserve">Input City: </w:t>
      </w:r>
      <w:r w:rsidR="00923992">
        <w:t>“</w:t>
      </w:r>
      <w:r w:rsidR="00923992" w:rsidRPr="00923992">
        <w:t>Mariupol</w:t>
      </w:r>
      <w:r w:rsidR="00923992">
        <w:t>”</w:t>
      </w:r>
    </w:p>
    <w:p w14:paraId="1AB55D50" w14:textId="1E1B3438" w:rsidR="00923992" w:rsidRDefault="00923992" w:rsidP="00923992">
      <w:r w:rsidRPr="00923992">
        <w:drawing>
          <wp:inline distT="0" distB="0" distL="0" distR="0" wp14:anchorId="14AEF8AD" wp14:editId="08551FB9">
            <wp:extent cx="5486400" cy="2943225"/>
            <wp:effectExtent l="0" t="0" r="0" b="9525"/>
            <wp:docPr id="180053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36614" name=""/>
                    <pic:cNvPicPr/>
                  </pic:nvPicPr>
                  <pic:blipFill>
                    <a:blip r:embed="rId10"/>
                    <a:stretch>
                      <a:fillRect/>
                    </a:stretch>
                  </pic:blipFill>
                  <pic:spPr>
                    <a:xfrm>
                      <a:off x="0" y="0"/>
                      <a:ext cx="5494393" cy="2947513"/>
                    </a:xfrm>
                    <a:prstGeom prst="rect">
                      <a:avLst/>
                    </a:prstGeom>
                  </pic:spPr>
                </pic:pic>
              </a:graphicData>
            </a:graphic>
          </wp:inline>
        </w:drawing>
      </w:r>
    </w:p>
    <w:p w14:paraId="466E44DD" w14:textId="6D14BE7C" w:rsidR="00923992" w:rsidRDefault="00923992" w:rsidP="00923992">
      <w:r w:rsidRPr="00923992">
        <w:drawing>
          <wp:inline distT="0" distB="0" distL="0" distR="0" wp14:anchorId="4FDC994D" wp14:editId="28353CB9">
            <wp:extent cx="5485765" cy="4800600"/>
            <wp:effectExtent l="0" t="0" r="635" b="0"/>
            <wp:docPr id="149230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04717" name=""/>
                    <pic:cNvPicPr/>
                  </pic:nvPicPr>
                  <pic:blipFill>
                    <a:blip r:embed="rId11"/>
                    <a:stretch>
                      <a:fillRect/>
                    </a:stretch>
                  </pic:blipFill>
                  <pic:spPr>
                    <a:xfrm>
                      <a:off x="0" y="0"/>
                      <a:ext cx="5500734" cy="4813699"/>
                    </a:xfrm>
                    <a:prstGeom prst="rect">
                      <a:avLst/>
                    </a:prstGeom>
                  </pic:spPr>
                </pic:pic>
              </a:graphicData>
            </a:graphic>
          </wp:inline>
        </w:drawing>
      </w:r>
    </w:p>
    <w:p w14:paraId="65A37434" w14:textId="52A17072" w:rsidR="00423E97" w:rsidRDefault="00923992" w:rsidP="00923992">
      <w:pPr>
        <w:pStyle w:val="ListParagraph"/>
        <w:numPr>
          <w:ilvl w:val="0"/>
          <w:numId w:val="22"/>
        </w:numPr>
      </w:pPr>
      <w:r>
        <w:t>Input City: “</w:t>
      </w:r>
      <w:r w:rsidRPr="00923992">
        <w:t>Dnipro</w:t>
      </w:r>
      <w:r>
        <w:t>”</w:t>
      </w:r>
    </w:p>
    <w:p w14:paraId="08FDB9FA" w14:textId="2256099C" w:rsidR="00923992" w:rsidRDefault="00923992" w:rsidP="00923992">
      <w:r w:rsidRPr="00923992">
        <w:drawing>
          <wp:inline distT="0" distB="0" distL="0" distR="0" wp14:anchorId="59BB6E6D" wp14:editId="148B9E9E">
            <wp:extent cx="5486400" cy="2517140"/>
            <wp:effectExtent l="0" t="0" r="0" b="0"/>
            <wp:docPr id="187693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36112" name=""/>
                    <pic:cNvPicPr/>
                  </pic:nvPicPr>
                  <pic:blipFill>
                    <a:blip r:embed="rId12"/>
                    <a:stretch>
                      <a:fillRect/>
                    </a:stretch>
                  </pic:blipFill>
                  <pic:spPr>
                    <a:xfrm>
                      <a:off x="0" y="0"/>
                      <a:ext cx="5486400" cy="2517140"/>
                    </a:xfrm>
                    <a:prstGeom prst="rect">
                      <a:avLst/>
                    </a:prstGeom>
                  </pic:spPr>
                </pic:pic>
              </a:graphicData>
            </a:graphic>
          </wp:inline>
        </w:drawing>
      </w:r>
    </w:p>
    <w:p w14:paraId="75350DAE" w14:textId="571B7DA1" w:rsidR="00923992" w:rsidRPr="00423E97" w:rsidRDefault="00923992" w:rsidP="00923992">
      <w:r w:rsidRPr="00923992">
        <w:drawing>
          <wp:inline distT="0" distB="0" distL="0" distR="0" wp14:anchorId="54AF73BC" wp14:editId="573FD648">
            <wp:extent cx="5486400" cy="4907915"/>
            <wp:effectExtent l="0" t="0" r="0" b="6985"/>
            <wp:docPr id="206090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03014" name=""/>
                    <pic:cNvPicPr/>
                  </pic:nvPicPr>
                  <pic:blipFill>
                    <a:blip r:embed="rId13"/>
                    <a:stretch>
                      <a:fillRect/>
                    </a:stretch>
                  </pic:blipFill>
                  <pic:spPr>
                    <a:xfrm>
                      <a:off x="0" y="0"/>
                      <a:ext cx="5486400" cy="4907915"/>
                    </a:xfrm>
                    <a:prstGeom prst="rect">
                      <a:avLst/>
                    </a:prstGeom>
                  </pic:spPr>
                </pic:pic>
              </a:graphicData>
            </a:graphic>
          </wp:inline>
        </w:drawing>
      </w:r>
    </w:p>
    <w:p w14:paraId="33D135C8" w14:textId="77777777" w:rsidR="00423E97" w:rsidRPr="00423E97" w:rsidRDefault="00423E97" w:rsidP="00423E97"/>
    <w:p w14:paraId="00BA9E04" w14:textId="4A040BB8" w:rsidR="00641B55" w:rsidRDefault="00423E97" w:rsidP="00423E97">
      <w:pPr>
        <w:pStyle w:val="Heading2"/>
      </w:pPr>
      <w:r>
        <w:t>8</w:t>
      </w:r>
      <w:r w:rsidR="00000000">
        <w:t>. Team Members</w:t>
      </w:r>
    </w:p>
    <w:tbl>
      <w:tblPr>
        <w:tblStyle w:val="TableGrid"/>
        <w:tblW w:w="0" w:type="auto"/>
        <w:tblLook w:val="04A0" w:firstRow="1" w:lastRow="0" w:firstColumn="1" w:lastColumn="0" w:noHBand="0" w:noVBand="1"/>
      </w:tblPr>
      <w:tblGrid>
        <w:gridCol w:w="2877"/>
        <w:gridCol w:w="2877"/>
        <w:gridCol w:w="2876"/>
      </w:tblGrid>
      <w:tr w:rsidR="00641B55" w14:paraId="796B39D7" w14:textId="77777777">
        <w:tc>
          <w:tcPr>
            <w:tcW w:w="2880" w:type="dxa"/>
          </w:tcPr>
          <w:p w14:paraId="124CB435" w14:textId="77777777" w:rsidR="00641B55" w:rsidRDefault="00000000" w:rsidP="00423E97">
            <w:r>
              <w:t>BITS ID</w:t>
            </w:r>
          </w:p>
        </w:tc>
        <w:tc>
          <w:tcPr>
            <w:tcW w:w="2880" w:type="dxa"/>
          </w:tcPr>
          <w:p w14:paraId="23AA03F0" w14:textId="77777777" w:rsidR="00641B55" w:rsidRDefault="00000000" w:rsidP="00423E97">
            <w:r>
              <w:t>Name</w:t>
            </w:r>
          </w:p>
        </w:tc>
        <w:tc>
          <w:tcPr>
            <w:tcW w:w="2880" w:type="dxa"/>
          </w:tcPr>
          <w:p w14:paraId="4C65D362" w14:textId="77777777" w:rsidR="00641B55" w:rsidRDefault="00000000" w:rsidP="00423E97">
            <w:r>
              <w:t>Contribution</w:t>
            </w:r>
          </w:p>
        </w:tc>
      </w:tr>
      <w:tr w:rsidR="00641B55" w14:paraId="1E00E2A5" w14:textId="77777777">
        <w:tc>
          <w:tcPr>
            <w:tcW w:w="2880" w:type="dxa"/>
          </w:tcPr>
          <w:p w14:paraId="2196F088" w14:textId="77777777" w:rsidR="00641B55" w:rsidRDefault="00000000" w:rsidP="00423E97">
            <w:r>
              <w:t>2024AA05181</w:t>
            </w:r>
          </w:p>
        </w:tc>
        <w:tc>
          <w:tcPr>
            <w:tcW w:w="2880" w:type="dxa"/>
          </w:tcPr>
          <w:p w14:paraId="36965BF6" w14:textId="77777777" w:rsidR="00641B55" w:rsidRDefault="00000000" w:rsidP="00423E97">
            <w:r>
              <w:t>Jagadi Shruti Chanabasappa</w:t>
            </w:r>
          </w:p>
        </w:tc>
        <w:tc>
          <w:tcPr>
            <w:tcW w:w="2880" w:type="dxa"/>
          </w:tcPr>
          <w:p w14:paraId="4152BBF1" w14:textId="77777777" w:rsidR="00641B55" w:rsidRDefault="00000000" w:rsidP="00423E97">
            <w:r>
              <w:t>100%</w:t>
            </w:r>
          </w:p>
        </w:tc>
      </w:tr>
      <w:tr w:rsidR="00641B55" w14:paraId="0ED891E4" w14:textId="77777777">
        <w:tc>
          <w:tcPr>
            <w:tcW w:w="2880" w:type="dxa"/>
          </w:tcPr>
          <w:p w14:paraId="2303A278" w14:textId="77777777" w:rsidR="00641B55" w:rsidRDefault="00000000" w:rsidP="00423E97">
            <w:r>
              <w:t>2024AA05182</w:t>
            </w:r>
          </w:p>
        </w:tc>
        <w:tc>
          <w:tcPr>
            <w:tcW w:w="2880" w:type="dxa"/>
          </w:tcPr>
          <w:p w14:paraId="5D7C96DB" w14:textId="77777777" w:rsidR="00641B55" w:rsidRDefault="00000000" w:rsidP="00423E97">
            <w:r>
              <w:t>Prathyusha Devi K</w:t>
            </w:r>
          </w:p>
        </w:tc>
        <w:tc>
          <w:tcPr>
            <w:tcW w:w="2880" w:type="dxa"/>
          </w:tcPr>
          <w:p w14:paraId="0FB4316B" w14:textId="77777777" w:rsidR="00641B55" w:rsidRDefault="00000000" w:rsidP="00423E97">
            <w:r>
              <w:t>100%</w:t>
            </w:r>
          </w:p>
        </w:tc>
      </w:tr>
      <w:tr w:rsidR="00641B55" w14:paraId="019F276D" w14:textId="77777777">
        <w:tc>
          <w:tcPr>
            <w:tcW w:w="2880" w:type="dxa"/>
          </w:tcPr>
          <w:p w14:paraId="25619E43" w14:textId="77777777" w:rsidR="00641B55" w:rsidRDefault="00000000" w:rsidP="00423E97">
            <w:r>
              <w:t>2024AA05183</w:t>
            </w:r>
          </w:p>
        </w:tc>
        <w:tc>
          <w:tcPr>
            <w:tcW w:w="2880" w:type="dxa"/>
          </w:tcPr>
          <w:p w14:paraId="2D01404A" w14:textId="77777777" w:rsidR="00641B55" w:rsidRDefault="00000000" w:rsidP="00423E97">
            <w:r>
              <w:t>A. Rohit Sai</w:t>
            </w:r>
          </w:p>
        </w:tc>
        <w:tc>
          <w:tcPr>
            <w:tcW w:w="2880" w:type="dxa"/>
          </w:tcPr>
          <w:p w14:paraId="240C2975" w14:textId="77777777" w:rsidR="00641B55" w:rsidRDefault="00000000" w:rsidP="00423E97">
            <w:r>
              <w:t>100%</w:t>
            </w:r>
          </w:p>
        </w:tc>
      </w:tr>
      <w:tr w:rsidR="00641B55" w14:paraId="5A235E90" w14:textId="77777777">
        <w:tc>
          <w:tcPr>
            <w:tcW w:w="2880" w:type="dxa"/>
          </w:tcPr>
          <w:p w14:paraId="51B843BC" w14:textId="77777777" w:rsidR="00641B55" w:rsidRDefault="00000000" w:rsidP="00423E97">
            <w:r>
              <w:t>2024AA05184</w:t>
            </w:r>
          </w:p>
        </w:tc>
        <w:tc>
          <w:tcPr>
            <w:tcW w:w="2880" w:type="dxa"/>
          </w:tcPr>
          <w:p w14:paraId="250B538C" w14:textId="77777777" w:rsidR="00641B55" w:rsidRDefault="00000000" w:rsidP="00423E97">
            <w:r>
              <w:t>Sarwajit Kumar Mishra</w:t>
            </w:r>
          </w:p>
        </w:tc>
        <w:tc>
          <w:tcPr>
            <w:tcW w:w="2880" w:type="dxa"/>
          </w:tcPr>
          <w:p w14:paraId="3E90F568" w14:textId="77777777" w:rsidR="00641B55" w:rsidRDefault="00000000" w:rsidP="00423E97">
            <w:r>
              <w:t>100%</w:t>
            </w:r>
          </w:p>
        </w:tc>
      </w:tr>
      <w:tr w:rsidR="00641B55" w14:paraId="07887995" w14:textId="77777777">
        <w:tc>
          <w:tcPr>
            <w:tcW w:w="2880" w:type="dxa"/>
          </w:tcPr>
          <w:p w14:paraId="19EF949B" w14:textId="77777777" w:rsidR="00641B55" w:rsidRDefault="00000000" w:rsidP="00423E97">
            <w:r>
              <w:t>2024AA05185</w:t>
            </w:r>
          </w:p>
        </w:tc>
        <w:tc>
          <w:tcPr>
            <w:tcW w:w="2880" w:type="dxa"/>
          </w:tcPr>
          <w:p w14:paraId="1724AD11" w14:textId="77777777" w:rsidR="00641B55" w:rsidRDefault="00000000" w:rsidP="00423E97">
            <w:r>
              <w:t>G V Ramya Sai</w:t>
            </w:r>
          </w:p>
        </w:tc>
        <w:tc>
          <w:tcPr>
            <w:tcW w:w="2880" w:type="dxa"/>
          </w:tcPr>
          <w:p w14:paraId="751025D6" w14:textId="77777777" w:rsidR="00641B55" w:rsidRDefault="00000000" w:rsidP="00423E97">
            <w:r>
              <w:t>100%</w:t>
            </w:r>
          </w:p>
        </w:tc>
      </w:tr>
    </w:tbl>
    <w:p w14:paraId="19ACFFE7" w14:textId="4A4066AE" w:rsidR="00641B55" w:rsidRPr="00423E97" w:rsidRDefault="00423E97" w:rsidP="00423E97">
      <w:pPr>
        <w:pStyle w:val="Heading2"/>
      </w:pPr>
      <w:r w:rsidRPr="00423E97">
        <w:t>9</w:t>
      </w:r>
      <w:r w:rsidR="00000000" w:rsidRPr="00423E97">
        <w:t>. Conclusion</w:t>
      </w:r>
    </w:p>
    <w:p w14:paraId="1CE2124B" w14:textId="77777777" w:rsidR="00641B55" w:rsidRDefault="00000000">
      <w:r>
        <w:t>This project successfully implements an intelligent agent for efficient relief supply delivery using Random Restart Hill Climbing and A* Algorithm. While A* provides an optimal solution using heuristics, Hill Climbing explores multiple local optima to improve results.</w:t>
      </w:r>
    </w:p>
    <w:sectPr w:rsidR="00641B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4539A"/>
    <w:multiLevelType w:val="multilevel"/>
    <w:tmpl w:val="26EA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B23F1"/>
    <w:multiLevelType w:val="multilevel"/>
    <w:tmpl w:val="05A6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864DD"/>
    <w:multiLevelType w:val="hybridMultilevel"/>
    <w:tmpl w:val="77D22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D95C34"/>
    <w:multiLevelType w:val="multilevel"/>
    <w:tmpl w:val="E7789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727E6"/>
    <w:multiLevelType w:val="hybridMultilevel"/>
    <w:tmpl w:val="C94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8B73FC"/>
    <w:multiLevelType w:val="multilevel"/>
    <w:tmpl w:val="C90E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522284"/>
    <w:multiLevelType w:val="hybridMultilevel"/>
    <w:tmpl w:val="FDE27A3A"/>
    <w:lvl w:ilvl="0" w:tplc="7308963C">
      <w:numFmt w:val="bullet"/>
      <w:lvlText w:val="-"/>
      <w:lvlJc w:val="left"/>
      <w:pPr>
        <w:ind w:left="720" w:hanging="360"/>
      </w:pPr>
      <w:rPr>
        <w:rFonts w:ascii="Cambria" w:eastAsia="Times New Roman" w:hAnsi="Cambria" w:cs="Times New Roman" w:hint="default"/>
        <w:color w:val="000000"/>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7273AC"/>
    <w:multiLevelType w:val="multilevel"/>
    <w:tmpl w:val="C1EC0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615EB5"/>
    <w:multiLevelType w:val="multilevel"/>
    <w:tmpl w:val="3A4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80719"/>
    <w:multiLevelType w:val="multilevel"/>
    <w:tmpl w:val="F880C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014FEC"/>
    <w:multiLevelType w:val="multilevel"/>
    <w:tmpl w:val="C2001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7159D"/>
    <w:multiLevelType w:val="hybridMultilevel"/>
    <w:tmpl w:val="9D88FEB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E0D697D"/>
    <w:multiLevelType w:val="multilevel"/>
    <w:tmpl w:val="7C8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816129">
    <w:abstractNumId w:val="8"/>
  </w:num>
  <w:num w:numId="2" w16cid:durableId="1795558205">
    <w:abstractNumId w:val="6"/>
  </w:num>
  <w:num w:numId="3" w16cid:durableId="1509054570">
    <w:abstractNumId w:val="5"/>
  </w:num>
  <w:num w:numId="4" w16cid:durableId="604388957">
    <w:abstractNumId w:val="4"/>
  </w:num>
  <w:num w:numId="5" w16cid:durableId="2082366571">
    <w:abstractNumId w:val="7"/>
  </w:num>
  <w:num w:numId="6" w16cid:durableId="610210505">
    <w:abstractNumId w:val="3"/>
  </w:num>
  <w:num w:numId="7" w16cid:durableId="1708139503">
    <w:abstractNumId w:val="2"/>
  </w:num>
  <w:num w:numId="8" w16cid:durableId="1298099035">
    <w:abstractNumId w:val="1"/>
  </w:num>
  <w:num w:numId="9" w16cid:durableId="1905874712">
    <w:abstractNumId w:val="0"/>
  </w:num>
  <w:num w:numId="10" w16cid:durableId="1830827402">
    <w:abstractNumId w:val="18"/>
  </w:num>
  <w:num w:numId="11" w16cid:durableId="1975676272">
    <w:abstractNumId w:val="21"/>
  </w:num>
  <w:num w:numId="12" w16cid:durableId="338701978">
    <w:abstractNumId w:val="9"/>
  </w:num>
  <w:num w:numId="13" w16cid:durableId="131556948">
    <w:abstractNumId w:val="10"/>
  </w:num>
  <w:num w:numId="14" w16cid:durableId="594946962">
    <w:abstractNumId w:val="19"/>
  </w:num>
  <w:num w:numId="15" w16cid:durableId="1591811271">
    <w:abstractNumId w:val="14"/>
  </w:num>
  <w:num w:numId="16" w16cid:durableId="1567371361">
    <w:abstractNumId w:val="12"/>
  </w:num>
  <w:num w:numId="17" w16cid:durableId="155533213">
    <w:abstractNumId w:val="17"/>
  </w:num>
  <w:num w:numId="18" w16cid:durableId="1779135212">
    <w:abstractNumId w:val="16"/>
  </w:num>
  <w:num w:numId="19" w16cid:durableId="255986655">
    <w:abstractNumId w:val="13"/>
  </w:num>
  <w:num w:numId="20" w16cid:durableId="1668560493">
    <w:abstractNumId w:val="15"/>
  </w:num>
  <w:num w:numId="21" w16cid:durableId="1532919533">
    <w:abstractNumId w:val="11"/>
  </w:num>
  <w:num w:numId="22" w16cid:durableId="245242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955"/>
    <w:rsid w:val="00034616"/>
    <w:rsid w:val="0006063C"/>
    <w:rsid w:val="0015074B"/>
    <w:rsid w:val="0029639D"/>
    <w:rsid w:val="00326F90"/>
    <w:rsid w:val="00423E97"/>
    <w:rsid w:val="00641B55"/>
    <w:rsid w:val="00703F68"/>
    <w:rsid w:val="00923992"/>
    <w:rsid w:val="009B302A"/>
    <w:rsid w:val="00AA1D8D"/>
    <w:rsid w:val="00B47730"/>
    <w:rsid w:val="00C948DD"/>
    <w:rsid w:val="00CB0664"/>
    <w:rsid w:val="00E2304F"/>
    <w:rsid w:val="00F24275"/>
    <w:rsid w:val="00F850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1D946"/>
  <w14:defaultImageDpi w14:val="300"/>
  <w15:docId w15:val="{0BAE2A09-E58B-4BA8-9880-3609ECF3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C948D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948DD"/>
    <w:rPr>
      <w:rFonts w:ascii="Consolas" w:hAnsi="Consolas"/>
      <w:sz w:val="20"/>
      <w:szCs w:val="20"/>
    </w:rPr>
  </w:style>
  <w:style w:type="paragraph" w:styleId="NormalWeb">
    <w:name w:val="Normal (Web)"/>
    <w:basedOn w:val="Normal"/>
    <w:uiPriority w:val="99"/>
    <w:semiHidden/>
    <w:unhideWhenUsed/>
    <w:rsid w:val="00F850A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15984">
      <w:bodyDiv w:val="1"/>
      <w:marLeft w:val="0"/>
      <w:marRight w:val="0"/>
      <w:marTop w:val="0"/>
      <w:marBottom w:val="0"/>
      <w:divBdr>
        <w:top w:val="none" w:sz="0" w:space="0" w:color="auto"/>
        <w:left w:val="none" w:sz="0" w:space="0" w:color="auto"/>
        <w:bottom w:val="none" w:sz="0" w:space="0" w:color="auto"/>
        <w:right w:val="none" w:sz="0" w:space="0" w:color="auto"/>
      </w:divBdr>
    </w:div>
    <w:div w:id="294218158">
      <w:bodyDiv w:val="1"/>
      <w:marLeft w:val="0"/>
      <w:marRight w:val="0"/>
      <w:marTop w:val="0"/>
      <w:marBottom w:val="0"/>
      <w:divBdr>
        <w:top w:val="none" w:sz="0" w:space="0" w:color="auto"/>
        <w:left w:val="none" w:sz="0" w:space="0" w:color="auto"/>
        <w:bottom w:val="none" w:sz="0" w:space="0" w:color="auto"/>
        <w:right w:val="none" w:sz="0" w:space="0" w:color="auto"/>
      </w:divBdr>
    </w:div>
    <w:div w:id="342048567">
      <w:bodyDiv w:val="1"/>
      <w:marLeft w:val="0"/>
      <w:marRight w:val="0"/>
      <w:marTop w:val="0"/>
      <w:marBottom w:val="0"/>
      <w:divBdr>
        <w:top w:val="none" w:sz="0" w:space="0" w:color="auto"/>
        <w:left w:val="none" w:sz="0" w:space="0" w:color="auto"/>
        <w:bottom w:val="none" w:sz="0" w:space="0" w:color="auto"/>
        <w:right w:val="none" w:sz="0" w:space="0" w:color="auto"/>
      </w:divBdr>
    </w:div>
    <w:div w:id="570458109">
      <w:bodyDiv w:val="1"/>
      <w:marLeft w:val="0"/>
      <w:marRight w:val="0"/>
      <w:marTop w:val="0"/>
      <w:marBottom w:val="0"/>
      <w:divBdr>
        <w:top w:val="none" w:sz="0" w:space="0" w:color="auto"/>
        <w:left w:val="none" w:sz="0" w:space="0" w:color="auto"/>
        <w:bottom w:val="none" w:sz="0" w:space="0" w:color="auto"/>
        <w:right w:val="none" w:sz="0" w:space="0" w:color="auto"/>
      </w:divBdr>
      <w:divsChild>
        <w:div w:id="2041204906">
          <w:marLeft w:val="0"/>
          <w:marRight w:val="0"/>
          <w:marTop w:val="0"/>
          <w:marBottom w:val="0"/>
          <w:divBdr>
            <w:top w:val="none" w:sz="0" w:space="0" w:color="auto"/>
            <w:left w:val="none" w:sz="0" w:space="0" w:color="auto"/>
            <w:bottom w:val="none" w:sz="0" w:space="0" w:color="auto"/>
            <w:right w:val="none" w:sz="0" w:space="0" w:color="auto"/>
          </w:divBdr>
        </w:div>
      </w:divsChild>
    </w:div>
    <w:div w:id="928268050">
      <w:bodyDiv w:val="1"/>
      <w:marLeft w:val="0"/>
      <w:marRight w:val="0"/>
      <w:marTop w:val="0"/>
      <w:marBottom w:val="0"/>
      <w:divBdr>
        <w:top w:val="none" w:sz="0" w:space="0" w:color="auto"/>
        <w:left w:val="none" w:sz="0" w:space="0" w:color="auto"/>
        <w:bottom w:val="none" w:sz="0" w:space="0" w:color="auto"/>
        <w:right w:val="none" w:sz="0" w:space="0" w:color="auto"/>
      </w:divBdr>
    </w:div>
    <w:div w:id="992101281">
      <w:bodyDiv w:val="1"/>
      <w:marLeft w:val="0"/>
      <w:marRight w:val="0"/>
      <w:marTop w:val="0"/>
      <w:marBottom w:val="0"/>
      <w:divBdr>
        <w:top w:val="none" w:sz="0" w:space="0" w:color="auto"/>
        <w:left w:val="none" w:sz="0" w:space="0" w:color="auto"/>
        <w:bottom w:val="none" w:sz="0" w:space="0" w:color="auto"/>
        <w:right w:val="none" w:sz="0" w:space="0" w:color="auto"/>
      </w:divBdr>
      <w:divsChild>
        <w:div w:id="893928344">
          <w:marLeft w:val="0"/>
          <w:marRight w:val="0"/>
          <w:marTop w:val="0"/>
          <w:marBottom w:val="0"/>
          <w:divBdr>
            <w:top w:val="none" w:sz="0" w:space="0" w:color="auto"/>
            <w:left w:val="none" w:sz="0" w:space="0" w:color="auto"/>
            <w:bottom w:val="none" w:sz="0" w:space="0" w:color="auto"/>
            <w:right w:val="none" w:sz="0" w:space="0" w:color="auto"/>
          </w:divBdr>
        </w:div>
      </w:divsChild>
    </w:div>
    <w:div w:id="1040394054">
      <w:bodyDiv w:val="1"/>
      <w:marLeft w:val="0"/>
      <w:marRight w:val="0"/>
      <w:marTop w:val="0"/>
      <w:marBottom w:val="0"/>
      <w:divBdr>
        <w:top w:val="none" w:sz="0" w:space="0" w:color="auto"/>
        <w:left w:val="none" w:sz="0" w:space="0" w:color="auto"/>
        <w:bottom w:val="none" w:sz="0" w:space="0" w:color="auto"/>
        <w:right w:val="none" w:sz="0" w:space="0" w:color="auto"/>
      </w:divBdr>
    </w:div>
    <w:div w:id="1110051757">
      <w:bodyDiv w:val="1"/>
      <w:marLeft w:val="0"/>
      <w:marRight w:val="0"/>
      <w:marTop w:val="0"/>
      <w:marBottom w:val="0"/>
      <w:divBdr>
        <w:top w:val="none" w:sz="0" w:space="0" w:color="auto"/>
        <w:left w:val="none" w:sz="0" w:space="0" w:color="auto"/>
        <w:bottom w:val="none" w:sz="0" w:space="0" w:color="auto"/>
        <w:right w:val="none" w:sz="0" w:space="0" w:color="auto"/>
      </w:divBdr>
    </w:div>
    <w:div w:id="1147669301">
      <w:bodyDiv w:val="1"/>
      <w:marLeft w:val="0"/>
      <w:marRight w:val="0"/>
      <w:marTop w:val="0"/>
      <w:marBottom w:val="0"/>
      <w:divBdr>
        <w:top w:val="none" w:sz="0" w:space="0" w:color="auto"/>
        <w:left w:val="none" w:sz="0" w:space="0" w:color="auto"/>
        <w:bottom w:val="none" w:sz="0" w:space="0" w:color="auto"/>
        <w:right w:val="none" w:sz="0" w:space="0" w:color="auto"/>
      </w:divBdr>
      <w:divsChild>
        <w:div w:id="638388870">
          <w:marLeft w:val="0"/>
          <w:marRight w:val="0"/>
          <w:marTop w:val="0"/>
          <w:marBottom w:val="0"/>
          <w:divBdr>
            <w:top w:val="none" w:sz="0" w:space="0" w:color="auto"/>
            <w:left w:val="none" w:sz="0" w:space="0" w:color="auto"/>
            <w:bottom w:val="none" w:sz="0" w:space="0" w:color="auto"/>
            <w:right w:val="none" w:sz="0" w:space="0" w:color="auto"/>
          </w:divBdr>
        </w:div>
      </w:divsChild>
    </w:div>
    <w:div w:id="1368337543">
      <w:bodyDiv w:val="1"/>
      <w:marLeft w:val="0"/>
      <w:marRight w:val="0"/>
      <w:marTop w:val="0"/>
      <w:marBottom w:val="0"/>
      <w:divBdr>
        <w:top w:val="none" w:sz="0" w:space="0" w:color="auto"/>
        <w:left w:val="none" w:sz="0" w:space="0" w:color="auto"/>
        <w:bottom w:val="none" w:sz="0" w:space="0" w:color="auto"/>
        <w:right w:val="none" w:sz="0" w:space="0" w:color="auto"/>
      </w:divBdr>
      <w:divsChild>
        <w:div w:id="1904372058">
          <w:marLeft w:val="0"/>
          <w:marRight w:val="0"/>
          <w:marTop w:val="0"/>
          <w:marBottom w:val="0"/>
          <w:divBdr>
            <w:top w:val="none" w:sz="0" w:space="0" w:color="auto"/>
            <w:left w:val="none" w:sz="0" w:space="0" w:color="auto"/>
            <w:bottom w:val="none" w:sz="0" w:space="0" w:color="auto"/>
            <w:right w:val="none" w:sz="0" w:space="0" w:color="auto"/>
          </w:divBdr>
        </w:div>
      </w:divsChild>
    </w:div>
    <w:div w:id="1957520999">
      <w:bodyDiv w:val="1"/>
      <w:marLeft w:val="0"/>
      <w:marRight w:val="0"/>
      <w:marTop w:val="0"/>
      <w:marBottom w:val="0"/>
      <w:divBdr>
        <w:top w:val="none" w:sz="0" w:space="0" w:color="auto"/>
        <w:left w:val="none" w:sz="0" w:space="0" w:color="auto"/>
        <w:bottom w:val="none" w:sz="0" w:space="0" w:color="auto"/>
        <w:right w:val="none" w:sz="0" w:space="0" w:color="auto"/>
      </w:divBdr>
    </w:div>
    <w:div w:id="20671384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922</Words>
  <Characters>5260</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Artificial and Computational Intelligence</vt:lpstr>
      <vt:lpstr>    ACI Assignment 1</vt:lpstr>
      <vt:lpstr>    1. Introduction</vt:lpstr>
      <vt:lpstr>    2. PEAS (Performance, Environment, Actuators, Sensors)</vt:lpstr>
      <vt:lpstr>    3. Task Environment</vt:lpstr>
      <vt:lpstr>    4. Heuristic and Fitness Functions</vt:lpstr>
      <vt:lpstr>    5.1 Random Restart Hill Climbing Algorithm</vt:lpstr>
      <vt:lpstr>        Flowchart:</vt:lpstr>
      <vt:lpstr>        Example Execution: </vt:lpstr>
      <vt:lpstr>        Algorithm Execution:</vt:lpstr>
      <vt:lpstr>        Python Code Snippet:</vt:lpstr>
      <vt:lpstr>    5.2 A* Algorithm</vt:lpstr>
      <vt:lpstr>        Flowchart:</vt:lpstr>
      <vt:lpstr>        Example Execution:</vt:lpstr>
      <vt:lpstr>        Algorithm Execution:</vt:lpstr>
      <vt:lpstr>        Python Code Snippet:</vt:lpstr>
      <vt:lpstr>    6. Space and Time Complexity Analysis</vt:lpstr>
      <vt:lpstr>    7. Simulation Outputs (Python Code Output)</vt:lpstr>
      <vt:lpstr>    8. Team Members</vt:lpstr>
      <vt:lpstr>    9. Conclusion</vt:lpstr>
    </vt:vector>
  </TitlesOfParts>
  <Manager/>
  <Company/>
  <LinksUpToDate>false</LinksUpToDate>
  <CharactersWithSpaces>6170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and Computational Intelligence Assignment-1</dc:title>
  <dc:subject/>
  <dc:creator>2024aa05184@wilp.bits-pilani.ac.in;Sarwajit Mishra</dc:creator>
  <cp:keywords/>
  <dc:description>Assignment</dc:description>
  <cp:lastModifiedBy>Sarwajit Mishra</cp:lastModifiedBy>
  <cp:revision>2</cp:revision>
  <dcterms:created xsi:type="dcterms:W3CDTF">2025-02-09T15:19:00Z</dcterms:created>
  <dcterms:modified xsi:type="dcterms:W3CDTF">2025-02-09T15:19:00Z</dcterms:modified>
  <cp:category/>
</cp:coreProperties>
</file>